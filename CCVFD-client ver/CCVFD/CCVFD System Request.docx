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4A0" w:firstRow="1" w:lastRow="0" w:firstColumn="1" w:lastColumn="0" w:noHBand="0" w:noVBand="1"/>
      </w:tblPr>
      <w:tblGrid>
        <w:gridCol w:w="2246"/>
        <w:gridCol w:w="7546"/>
      </w:tblGrid>
      <w:tr xmlns:wp14="http://schemas.microsoft.com/office/word/2010/wordml" w:rsidTr="61989219" w14:paraId="5AD10040" wp14:textId="77777777">
        <w:tc>
          <w:tcPr>
            <w:tcW w:w="2246" w:type="dxa"/>
            <w:tcBorders>
              <w:bottom w:val="single" w:color="E1E9E6" w:sz="4"/>
            </w:tcBorders>
            <w:shd w:val="clear" w:color="auto" w:fill="F2F7F6"/>
            <w:tcMar>
              <w:top w:w="125" w:type="dxa"/>
              <w:left w:w="150" w:type="dxa"/>
              <w:start w:w="150" w:type="dxa"/>
              <w:bottom w:w="125" w:type="dxa"/>
              <w:right w:w="150" w:type="dxa"/>
              <w:end w:w="150" w:type="dxa"/>
            </w:tcMar>
            <w:shd w:fill="F2F7F6"/>
            <w:tcBorders>
              <w:bottom w:val="single" w:color="E1E9E6" w:sz="4"/>
            </w:tcBorders>
          </w:tcPr>
          <w:p w:rsidP="61989219" w14:paraId="004F6BDE" wp14:textId="77777777">
            <w:pPr>
              <w:rPr>
                <w:rFonts w:ascii="Archivo" w:hAnsi="Archivo" w:eastAsia="Archivo" w:cs="Archivo"/>
                <w:b w:val="1"/>
                <w:bCs w:val="1"/>
                <w:color w:val="004853"/>
                <w:sz w:val="15"/>
                <w:szCs w:val="15"/>
              </w:rPr>
            </w:pPr>
            <w:r w:rsidRPr="61989219" w:rsidR="61989219">
              <w:rPr>
                <w:rFonts w:ascii="Archivo" w:hAnsi="Archivo" w:eastAsia="Archivo" w:cs="Archivo"/>
                <w:b w:val="1"/>
                <w:bCs w:val="1"/>
                <w:color w:val="004853"/>
                <w:sz w:val="15"/>
                <w:szCs w:val="15"/>
              </w:rPr>
              <w:t>CLIENT</w:t>
            </w:r>
          </w:p>
        </w:tc>
        <w:tc>
          <w:tcPr>
            <w:tcW w:w="7546" w:type="dxa"/>
            <w:tcBorders>
              <w:bottom w:val="single" w:color="E1E9E6" w:sz="4"/>
            </w:tcBorders>
            <w:shd w:val="clear" w:color="auto" w:fill="F8FAF9"/>
            <w:tcMar>
              <w:top w:w="125" w:type="dxa"/>
              <w:left w:w="150" w:type="dxa"/>
              <w:start w:w="150" w:type="dxa"/>
              <w:bottom w:w="125" w:type="dxa"/>
              <w:right w:w="150" w:type="dxa"/>
              <w:end w:w="150" w:type="dxa"/>
            </w:tcMar>
            <w:shd w:fill="F8FAF9"/>
            <w:tcBorders>
              <w:bottom w:val="single" w:color="E1E9E6" w:sz="4"/>
            </w:tcBorders>
          </w:tcPr>
          <w:p w:rsidP="61989219" w14:paraId="6557CC51" wp14:textId="77777777">
            <w:pPr>
              <w:rPr>
                <w:rFonts w:ascii="Archivo" w:hAnsi="Archivo" w:eastAsia="Archivo" w:cs="Archivo"/>
                <w:b w:val="0"/>
                <w:bCs w:val="0"/>
                <w:color w:val="172D30"/>
                <w:sz w:val="18"/>
                <w:szCs w:val="18"/>
              </w:rPr>
            </w:pPr>
            <w:r w:rsidRPr="61989219" w:rsidR="61989219">
              <w:rPr>
                <w:rFonts w:ascii="Archivo" w:hAnsi="Archivo" w:eastAsia="Archivo" w:cs="Archivo"/>
                <w:b w:val="0"/>
                <w:bCs w:val="0"/>
                <w:color w:val="172D30"/>
                <w:sz w:val="18"/>
                <w:szCs w:val="18"/>
              </w:rPr>
              <w:t>Clear Creek Volunteer Fire Department</w:t>
            </w:r>
          </w:p>
        </w:tc>
      </w:tr>
      <w:tr xmlns:wp14="http://schemas.microsoft.com/office/word/2010/wordml" w:rsidTr="61989219" w14:paraId="3CC5290A" wp14:textId="77777777">
        <w:tc>
          <w:tcPr>
            <w:tcW w:w="2246" w:type="dxa"/>
            <w:tcBorders>
              <w:bottom w:val="single" w:color="E1E9E6" w:sz="4"/>
            </w:tcBorders>
            <w:shd w:val="clear" w:color="auto" w:fill="F2F7F6"/>
            <w:tcMar>
              <w:top w:w="125" w:type="dxa"/>
              <w:left w:w="150" w:type="dxa"/>
              <w:start w:w="150" w:type="dxa"/>
              <w:bottom w:w="125" w:type="dxa"/>
              <w:right w:w="150" w:type="dxa"/>
              <w:end w:w="150" w:type="dxa"/>
            </w:tcMar>
            <w:shd w:fill="F2F7F6"/>
            <w:tcBorders>
              <w:bottom w:val="single" w:color="E1E9E6" w:sz="4"/>
            </w:tcBorders>
          </w:tcPr>
          <w:p w:rsidP="61989219" w14:paraId="4841C2D2" wp14:textId="77777777">
            <w:pPr>
              <w:rPr>
                <w:rFonts w:ascii="Archivo" w:hAnsi="Archivo" w:eastAsia="Archivo" w:cs="Archivo"/>
                <w:b w:val="1"/>
                <w:bCs w:val="1"/>
                <w:color w:val="004853"/>
                <w:sz w:val="15"/>
                <w:szCs w:val="15"/>
              </w:rPr>
            </w:pPr>
            <w:r w:rsidRPr="61989219" w:rsidR="61989219">
              <w:rPr>
                <w:rFonts w:ascii="Archivo" w:hAnsi="Archivo" w:eastAsia="Archivo" w:cs="Archivo"/>
                <w:b w:val="1"/>
                <w:bCs w:val="1"/>
                <w:color w:val="004853"/>
                <w:sz w:val="15"/>
                <w:szCs w:val="15"/>
              </w:rPr>
              <w:t>STAKEHOLDER</w:t>
            </w:r>
          </w:p>
        </w:tc>
        <w:tc>
          <w:tcPr>
            <w:tcW w:w="7546" w:type="dxa"/>
            <w:tcBorders>
              <w:bottom w:val="single" w:color="E1E9E6" w:sz="4"/>
            </w:tcBorders>
            <w:shd w:val="clear" w:color="auto" w:fill="FFFFFF" w:themeFill="background1"/>
            <w:tcMar>
              <w:top w:w="125" w:type="dxa"/>
              <w:left w:w="150" w:type="dxa"/>
              <w:start w:w="150" w:type="dxa"/>
              <w:bottom w:w="125" w:type="dxa"/>
              <w:right w:w="150" w:type="dxa"/>
              <w:end w:w="150" w:type="dxa"/>
            </w:tcMar>
            <w:shd w:fill="FFFFFF"/>
            <w:tcBorders>
              <w:bottom w:val="single" w:color="E1E9E6" w:sz="4"/>
            </w:tcBorders>
          </w:tcPr>
          <w:p w:rsidP="61989219" w14:paraId="5DE0FA10" wp14:textId="46FC2784">
            <w:pPr>
              <w:pStyle w:val="Normal"/>
              <w:suppressLineNumbers w:val="0"/>
              <w:bidi w:val="0"/>
              <w:spacing w:before="0" w:beforeAutospacing="off" w:after="120" w:afterAutospacing="off" w:line="278" w:lineRule="auto"/>
              <w:ind w:left="0" w:right="0"/>
              <w:jc w:val="left"/>
              <w:rPr>
                <w:rFonts w:ascii="Archivo" w:hAnsi="Archivo" w:eastAsia="Archivo" w:cs="Archivo"/>
                <w:b w:val="0"/>
                <w:bCs w:val="0"/>
                <w:color w:val="172D30"/>
                <w:sz w:val="18"/>
                <w:szCs w:val="18"/>
              </w:rPr>
            </w:pPr>
            <w:r w:rsidRPr="61989219" w:rsidR="61989219">
              <w:rPr>
                <w:rFonts w:ascii="Archivo" w:hAnsi="Archivo" w:eastAsia="Archivo" w:cs="Archivo"/>
                <w:b w:val="0"/>
                <w:bCs w:val="0"/>
                <w:color w:val="172D30"/>
                <w:sz w:val="18"/>
                <w:szCs w:val="18"/>
              </w:rPr>
              <w:t>Rick L. Del Vecchio — CCVFD IT Director</w:t>
            </w:r>
          </w:p>
        </w:tc>
      </w:tr>
      <w:tr xmlns:wp14="http://schemas.microsoft.com/office/word/2010/wordml" w:rsidTr="61989219" w14:paraId="5A45BB2A" wp14:textId="77777777">
        <w:tc>
          <w:tcPr>
            <w:tcW w:w="2246" w:type="dxa"/>
            <w:tcBorders>
              <w:bottom w:val="single" w:color="E1E9E6" w:sz="4"/>
            </w:tcBorders>
            <w:shd w:val="clear" w:color="auto" w:fill="F2F7F6"/>
            <w:tcMar>
              <w:top w:w="125" w:type="dxa"/>
              <w:left w:w="150" w:type="dxa"/>
              <w:start w:w="150" w:type="dxa"/>
              <w:bottom w:w="125" w:type="dxa"/>
              <w:right w:w="150" w:type="dxa"/>
              <w:end w:w="150" w:type="dxa"/>
            </w:tcMar>
            <w:shd w:fill="F2F7F6"/>
            <w:tcBorders>
              <w:bottom w:val="single" w:color="E1E9E6" w:sz="4"/>
            </w:tcBorders>
          </w:tcPr>
          <w:p w:rsidP="61989219" w14:paraId="1C2DAC12" wp14:textId="77777777">
            <w:pPr>
              <w:rPr>
                <w:rFonts w:ascii="Archivo" w:hAnsi="Archivo" w:eastAsia="Archivo" w:cs="Archivo"/>
                <w:b w:val="1"/>
                <w:bCs w:val="1"/>
                <w:color w:val="004853"/>
                <w:sz w:val="15"/>
                <w:szCs w:val="15"/>
              </w:rPr>
            </w:pPr>
            <w:r w:rsidRPr="61989219" w:rsidR="61989219">
              <w:rPr>
                <w:rFonts w:ascii="Archivo" w:hAnsi="Archivo" w:eastAsia="Archivo" w:cs="Archivo"/>
                <w:b w:val="1"/>
                <w:bCs w:val="1"/>
                <w:color w:val="004853"/>
                <w:sz w:val="15"/>
                <w:szCs w:val="15"/>
              </w:rPr>
              <w:t>ENGAGEMENT</w:t>
            </w:r>
          </w:p>
        </w:tc>
        <w:tc>
          <w:tcPr>
            <w:tcW w:w="7546" w:type="dxa"/>
            <w:tcBorders>
              <w:bottom w:val="single" w:color="E1E9E6" w:sz="4"/>
            </w:tcBorders>
            <w:shd w:val="clear" w:color="auto" w:fill="F8FAF9"/>
            <w:tcMar>
              <w:top w:w="125" w:type="dxa"/>
              <w:left w:w="150" w:type="dxa"/>
              <w:start w:w="150" w:type="dxa"/>
              <w:bottom w:w="125" w:type="dxa"/>
              <w:right w:w="150" w:type="dxa"/>
              <w:end w:w="150" w:type="dxa"/>
            </w:tcMar>
            <w:shd w:fill="F8FAF9"/>
            <w:tcBorders>
              <w:bottom w:val="single" w:color="E1E9E6" w:sz="4"/>
            </w:tcBorders>
          </w:tcPr>
          <w:p w:rsidP="61989219" w14:paraId="31D2ECB7" wp14:textId="77777777">
            <w:pPr>
              <w:rPr>
                <w:rFonts w:ascii="Archivo" w:hAnsi="Archivo" w:eastAsia="Archivo" w:cs="Archivo"/>
                <w:b w:val="0"/>
                <w:bCs w:val="0"/>
                <w:color w:val="172D30"/>
                <w:sz w:val="18"/>
                <w:szCs w:val="18"/>
              </w:rPr>
            </w:pPr>
            <w:r w:rsidRPr="61989219" w:rsidR="61989219">
              <w:rPr>
                <w:rFonts w:ascii="Archivo" w:hAnsi="Archivo" w:eastAsia="Archivo" w:cs="Archivo"/>
                <w:b w:val="0"/>
                <w:bCs w:val="0"/>
                <w:color w:val="172D30"/>
                <w:sz w:val="18"/>
                <w:szCs w:val="18"/>
              </w:rPr>
              <w:t xml:space="preserve">Sole CCVFD stakeholder contact; students communicate </w:t>
            </w:r>
            <w:r w:rsidRPr="61989219" w:rsidR="61989219">
              <w:rPr>
                <w:rFonts w:ascii="Archivo" w:hAnsi="Archivo" w:eastAsia="Archivo" w:cs="Archivo"/>
                <w:b w:val="0"/>
                <w:bCs w:val="0"/>
                <w:color w:val="172D30"/>
                <w:sz w:val="18"/>
                <w:szCs w:val="18"/>
                <w:u w:val="single"/>
              </w:rPr>
              <w:t>only</w:t>
            </w:r>
            <w:r w:rsidRPr="61989219" w:rsidR="61989219">
              <w:rPr>
                <w:rFonts w:ascii="Archivo" w:hAnsi="Archivo" w:eastAsia="Archivo" w:cs="Archivo"/>
                <w:b w:val="0"/>
                <w:bCs w:val="0"/>
                <w:color w:val="172D30"/>
                <w:sz w:val="18"/>
                <w:szCs w:val="18"/>
              </w:rPr>
              <w:t xml:space="preserve"> through Rick</w:t>
            </w:r>
          </w:p>
        </w:tc>
      </w:tr>
      <w:tr xmlns:wp14="http://schemas.microsoft.com/office/word/2010/wordml" w:rsidTr="61989219" w14:paraId="10222C7E" wp14:textId="77777777">
        <w:tc>
          <w:tcPr>
            <w:tcW w:w="2246" w:type="dxa"/>
            <w:tcBorders>
              <w:bottom w:val="single" w:color="E1E9E6" w:sz="4"/>
            </w:tcBorders>
            <w:shd w:val="clear" w:color="auto" w:fill="F2F7F6"/>
            <w:tcMar>
              <w:top w:w="125" w:type="dxa"/>
              <w:left w:w="150" w:type="dxa"/>
              <w:start w:w="150" w:type="dxa"/>
              <w:bottom w:w="125" w:type="dxa"/>
              <w:right w:w="150" w:type="dxa"/>
              <w:end w:w="150" w:type="dxa"/>
            </w:tcMar>
            <w:shd w:fill="F2F7F6"/>
            <w:tcBorders>
              <w:bottom w:val="single" w:color="E1E9E6" w:sz="4"/>
            </w:tcBorders>
          </w:tcPr>
          <w:p w:rsidP="61989219" w14:paraId="0BA88CAE" wp14:textId="77777777">
            <w:pPr>
              <w:rPr>
                <w:rFonts w:ascii="Archivo" w:hAnsi="Archivo" w:eastAsia="Archivo" w:cs="Archivo"/>
                <w:b w:val="1"/>
                <w:bCs w:val="1"/>
                <w:color w:val="004853"/>
                <w:sz w:val="15"/>
                <w:szCs w:val="15"/>
              </w:rPr>
            </w:pPr>
            <w:r w:rsidRPr="61989219" w:rsidR="61989219">
              <w:rPr>
                <w:rFonts w:ascii="Archivo" w:hAnsi="Archivo" w:eastAsia="Archivo" w:cs="Archivo"/>
                <w:b w:val="1"/>
                <w:bCs w:val="1"/>
                <w:color w:val="004853"/>
                <w:sz w:val="15"/>
                <w:szCs w:val="15"/>
              </w:rPr>
              <w:t>DURATION</w:t>
            </w:r>
          </w:p>
        </w:tc>
        <w:tc>
          <w:tcPr>
            <w:tcW w:w="7546" w:type="dxa"/>
            <w:tcBorders>
              <w:bottom w:val="single" w:color="E1E9E6" w:sz="4"/>
            </w:tcBorders>
            <w:shd w:val="clear" w:color="auto" w:fill="FFFFFF" w:themeFill="background1"/>
            <w:tcMar>
              <w:top w:w="125" w:type="dxa"/>
              <w:left w:w="150" w:type="dxa"/>
              <w:start w:w="150" w:type="dxa"/>
              <w:bottom w:w="125" w:type="dxa"/>
              <w:right w:w="150" w:type="dxa"/>
              <w:end w:w="150" w:type="dxa"/>
            </w:tcMar>
            <w:shd w:fill="FFFFFF"/>
            <w:tcBorders>
              <w:bottom w:val="single" w:color="E1E9E6" w:sz="4"/>
            </w:tcBorders>
          </w:tcPr>
          <w:p w:rsidP="61989219" w14:paraId="409EE8E6" wp14:textId="77777777">
            <w:pPr>
              <w:rPr>
                <w:rFonts w:ascii="Archivo" w:hAnsi="Archivo" w:eastAsia="Archivo" w:cs="Archivo"/>
                <w:b w:val="0"/>
                <w:bCs w:val="0"/>
                <w:color w:val="172D30"/>
                <w:sz w:val="18"/>
                <w:szCs w:val="18"/>
              </w:rPr>
            </w:pPr>
            <w:r w:rsidRPr="61989219" w:rsidR="61989219">
              <w:rPr>
                <w:rFonts w:ascii="Archivo" w:hAnsi="Archivo" w:eastAsia="Archivo" w:cs="Archivo"/>
                <w:b w:val="0"/>
                <w:bCs w:val="0"/>
                <w:color w:val="172D30"/>
                <w:sz w:val="18"/>
                <w:szCs w:val="18"/>
              </w:rPr>
              <w:t>8 weeks</w:t>
            </w:r>
          </w:p>
        </w:tc>
      </w:tr>
      <w:tr xmlns:wp14="http://schemas.microsoft.com/office/word/2010/wordml" w:rsidTr="61989219" w14:paraId="35F563B4" wp14:textId="77777777">
        <w:tc>
          <w:tcPr>
            <w:tcW w:w="2246" w:type="dxa"/>
            <w:tcBorders>
              <w:bottom w:val="single" w:color="E1E9E6" w:sz="4"/>
            </w:tcBorders>
            <w:shd w:val="clear" w:color="auto" w:fill="F2F7F6"/>
            <w:tcMar>
              <w:top w:w="125" w:type="dxa"/>
              <w:left w:w="150" w:type="dxa"/>
              <w:start w:w="150" w:type="dxa"/>
              <w:bottom w:w="125" w:type="dxa"/>
              <w:right w:w="150" w:type="dxa"/>
              <w:end w:w="150" w:type="dxa"/>
            </w:tcMar>
            <w:shd w:fill="F2F7F6"/>
            <w:tcBorders>
              <w:bottom w:val="single" w:color="E1E9E6" w:sz="4"/>
            </w:tcBorders>
          </w:tcPr>
          <w:p w:rsidP="61989219" w14:paraId="6D2A512E" wp14:textId="77777777">
            <w:pPr>
              <w:rPr>
                <w:rFonts w:ascii="Archivo" w:hAnsi="Archivo" w:eastAsia="Archivo" w:cs="Archivo"/>
                <w:b w:val="1"/>
                <w:bCs w:val="1"/>
                <w:color w:val="004853"/>
                <w:sz w:val="15"/>
                <w:szCs w:val="15"/>
              </w:rPr>
            </w:pPr>
            <w:r w:rsidRPr="61989219" w:rsidR="61989219">
              <w:rPr>
                <w:rFonts w:ascii="Archivo" w:hAnsi="Archivo" w:eastAsia="Archivo" w:cs="Archivo"/>
                <w:b w:val="1"/>
                <w:bCs w:val="1"/>
                <w:color w:val="004853"/>
                <w:sz w:val="15"/>
                <w:szCs w:val="15"/>
              </w:rPr>
              <w:t>METHOD</w:t>
            </w:r>
          </w:p>
        </w:tc>
        <w:tc>
          <w:tcPr>
            <w:tcW w:w="7546" w:type="dxa"/>
            <w:tcBorders>
              <w:bottom w:val="single" w:color="E1E9E6" w:sz="4"/>
            </w:tcBorders>
            <w:shd w:val="clear" w:color="auto" w:fill="F8FAF9"/>
            <w:tcMar>
              <w:top w:w="125" w:type="dxa"/>
              <w:left w:w="150" w:type="dxa"/>
              <w:start w:w="150" w:type="dxa"/>
              <w:bottom w:w="125" w:type="dxa"/>
              <w:right w:w="150" w:type="dxa"/>
              <w:end w:w="150" w:type="dxa"/>
            </w:tcMar>
            <w:shd w:fill="F8FAF9"/>
            <w:tcBorders>
              <w:bottom w:val="single" w:color="E1E9E6" w:sz="4"/>
            </w:tcBorders>
          </w:tcPr>
          <w:p w:rsidP="61989219" w14:paraId="57502BC1" wp14:textId="39CDD336">
            <w:pPr>
              <w:rPr>
                <w:rFonts w:ascii="Archivo" w:hAnsi="Archivo" w:eastAsia="Archivo" w:cs="Archivo"/>
                <w:b w:val="0"/>
                <w:bCs w:val="0"/>
                <w:color w:val="172D30"/>
                <w:sz w:val="18"/>
                <w:szCs w:val="18"/>
              </w:rPr>
            </w:pPr>
            <w:r w:rsidRPr="61989219" w:rsidR="61989219">
              <w:rPr>
                <w:rFonts w:ascii="Archivo" w:hAnsi="Archivo" w:eastAsia="Archivo" w:cs="Archivo"/>
                <w:b w:val="0"/>
                <w:bCs w:val="0"/>
                <w:color w:val="172D30"/>
                <w:sz w:val="18"/>
                <w:szCs w:val="18"/>
              </w:rPr>
              <w:t>Scrum</w:t>
            </w:r>
          </w:p>
        </w:tc>
      </w:tr>
      <w:tr xmlns:wp14="http://schemas.microsoft.com/office/word/2010/wordml" w:rsidTr="61989219" w14:paraId="392CED41" wp14:textId="77777777">
        <w:tc>
          <w:tcPr>
            <w:tcW w:w="2246" w:type="dxa"/>
            <w:tcBorders>
              <w:bottom w:val="single" w:color="E1E9E6" w:sz="4"/>
            </w:tcBorders>
            <w:shd w:val="clear" w:color="auto" w:fill="F2F7F6"/>
            <w:tcMar>
              <w:top w:w="125" w:type="dxa"/>
              <w:left w:w="150" w:type="dxa"/>
              <w:start w:w="150" w:type="dxa"/>
              <w:bottom w:w="125" w:type="dxa"/>
              <w:right w:w="150" w:type="dxa"/>
              <w:end w:w="150" w:type="dxa"/>
            </w:tcMar>
            <w:shd w:fill="F2F7F6"/>
            <w:tcBorders>
              <w:bottom w:val="single" w:color="E1E9E6" w:sz="4"/>
            </w:tcBorders>
          </w:tcPr>
          <w:p w:rsidP="61989219" w14:paraId="119BBCB4" wp14:textId="77777777">
            <w:pPr>
              <w:rPr>
                <w:rFonts w:ascii="Archivo" w:hAnsi="Archivo" w:eastAsia="Archivo" w:cs="Archivo"/>
                <w:b w:val="1"/>
                <w:bCs w:val="1"/>
                <w:color w:val="004853"/>
                <w:sz w:val="15"/>
                <w:szCs w:val="15"/>
              </w:rPr>
            </w:pPr>
            <w:r w:rsidRPr="61989219" w:rsidR="61989219">
              <w:rPr>
                <w:rFonts w:ascii="Archivo" w:hAnsi="Archivo" w:eastAsia="Archivo" w:cs="Archivo"/>
                <w:b w:val="1"/>
                <w:bCs w:val="1"/>
                <w:color w:val="004853"/>
                <w:sz w:val="15"/>
                <w:szCs w:val="15"/>
              </w:rPr>
              <w:t>CURRENT PLATFORM</w:t>
            </w:r>
          </w:p>
        </w:tc>
        <w:tc>
          <w:tcPr>
            <w:tcW w:w="7546" w:type="dxa"/>
            <w:tcBorders>
              <w:bottom w:val="single" w:color="E1E9E6" w:sz="4"/>
            </w:tcBorders>
            <w:shd w:val="clear" w:color="auto" w:fill="FFFFFF" w:themeFill="background1"/>
            <w:tcMar>
              <w:top w:w="125" w:type="dxa"/>
              <w:left w:w="150" w:type="dxa"/>
              <w:start w:w="150" w:type="dxa"/>
              <w:bottom w:w="125" w:type="dxa"/>
              <w:right w:w="150" w:type="dxa"/>
              <w:end w:w="150" w:type="dxa"/>
            </w:tcMar>
            <w:shd w:fill="FFFFFF"/>
            <w:tcBorders>
              <w:bottom w:val="single" w:color="E1E9E6" w:sz="4"/>
            </w:tcBorders>
          </w:tcPr>
          <w:p w:rsidP="61989219" w14:paraId="5FAF6AFF" wp14:textId="0340BF64">
            <w:pPr>
              <w:rPr>
                <w:rFonts w:ascii="Archivo" w:hAnsi="Archivo" w:eastAsia="Archivo" w:cs="Archivo"/>
                <w:b w:val="0"/>
                <w:bCs w:val="0"/>
                <w:color w:val="172D30"/>
                <w:sz w:val="18"/>
                <w:szCs w:val="18"/>
              </w:rPr>
            </w:pPr>
            <w:r w:rsidRPr="61989219" w:rsidR="61989219">
              <w:rPr>
                <w:rFonts w:ascii="Archivo" w:hAnsi="Archivo" w:eastAsia="Archivo" w:cs="Archivo"/>
                <w:b w:val="0"/>
                <w:bCs w:val="0"/>
                <w:color w:val="172D30"/>
                <w:sz w:val="18"/>
                <w:szCs w:val="18"/>
              </w:rPr>
              <w:t>Google Workspace &gt; Google Sites</w:t>
            </w:r>
          </w:p>
        </w:tc>
      </w:tr>
      <w:tr xmlns:wp14="http://schemas.microsoft.com/office/word/2010/wordml" w:rsidTr="61989219" w14:paraId="2B3A869D" wp14:textId="77777777">
        <w:tc>
          <w:tcPr>
            <w:tcW w:w="2246" w:type="dxa"/>
            <w:tcBorders>
              <w:bottom w:val="single" w:color="E1E9E6" w:sz="4"/>
            </w:tcBorders>
            <w:shd w:val="clear" w:color="auto" w:fill="F2F7F6"/>
            <w:tcMar>
              <w:top w:w="125" w:type="dxa"/>
              <w:left w:w="150" w:type="dxa"/>
              <w:start w:w="150" w:type="dxa"/>
              <w:bottom w:w="125" w:type="dxa"/>
              <w:right w:w="150" w:type="dxa"/>
              <w:end w:w="150" w:type="dxa"/>
            </w:tcMar>
            <w:shd w:fill="F2F7F6"/>
            <w:tcBorders>
              <w:bottom w:val="single" w:color="E1E9E6" w:sz="4"/>
            </w:tcBorders>
          </w:tcPr>
          <w:p w:rsidP="61989219" w14:paraId="7F8659CC" wp14:textId="77777777">
            <w:pPr>
              <w:rPr>
                <w:rFonts w:ascii="Archivo" w:hAnsi="Archivo" w:eastAsia="Archivo" w:cs="Archivo"/>
                <w:b w:val="1"/>
                <w:bCs w:val="1"/>
                <w:color w:val="004853"/>
                <w:sz w:val="15"/>
                <w:szCs w:val="15"/>
              </w:rPr>
            </w:pPr>
            <w:r w:rsidRPr="61989219" w:rsidR="61989219">
              <w:rPr>
                <w:rFonts w:ascii="Archivo" w:hAnsi="Archivo" w:eastAsia="Archivo" w:cs="Archivo"/>
                <w:b w:val="1"/>
                <w:bCs w:val="1"/>
                <w:color w:val="004853"/>
                <w:sz w:val="15"/>
                <w:szCs w:val="15"/>
              </w:rPr>
              <w:t>WEBSITE</w:t>
            </w:r>
          </w:p>
        </w:tc>
        <w:tc>
          <w:tcPr>
            <w:tcW w:w="7546" w:type="dxa"/>
            <w:tcBorders>
              <w:bottom w:val="single" w:color="E1E9E6" w:sz="4"/>
            </w:tcBorders>
            <w:shd w:val="clear" w:color="auto" w:fill="F8FAF9"/>
            <w:tcMar>
              <w:top w:w="125" w:type="dxa"/>
              <w:left w:w="150" w:type="dxa"/>
              <w:start w:w="150" w:type="dxa"/>
              <w:bottom w:w="125" w:type="dxa"/>
              <w:right w:w="150" w:type="dxa"/>
              <w:end w:w="150" w:type="dxa"/>
            </w:tcMar>
            <w:shd w:fill="F8FAF9"/>
            <w:tcBorders>
              <w:bottom w:val="single" w:color="E1E9E6" w:sz="4"/>
            </w:tcBorders>
          </w:tcPr>
          <w:p w:rsidP="61989219" w14:paraId="1BD75258" wp14:textId="77777777">
            <w:pPr>
              <w:rPr>
                <w:rFonts w:ascii="Archivo" w:hAnsi="Archivo" w:eastAsia="Archivo" w:cs="Archivo"/>
              </w:rPr>
            </w:pPr>
            <w:hyperlink r:id="R39d12f9210a84e73">
              <w:r w:rsidRPr="61989219" w:rsidR="61989219">
                <w:rPr>
                  <w:rFonts w:ascii="Archivo" w:hAnsi="Archivo" w:eastAsia="Archivo" w:cs="Archivo"/>
                  <w:color w:val="004853"/>
                  <w:u w:val="single"/>
                </w:rPr>
                <w:t>https://www.clearcreekvfd.com/</w:t>
              </w:r>
            </w:hyperlink>
          </w:p>
        </w:tc>
      </w:tr>
    </w:tbl>
    <w:p xmlns:wp14="http://schemas.microsoft.com/office/word/2010/wordml" w:rsidP="61989219" w14:paraId="02C052B9" wp14:textId="77777777">
      <w:pPr>
        <w:spacing w:before="540" w:after="80"/>
        <w:rPr>
          <w:rFonts w:ascii="Archivo" w:hAnsi="Archivo" w:eastAsia="Archivo" w:cs="Archivo"/>
          <w:b w:val="1"/>
          <w:bCs w:val="1"/>
          <w:color w:val="004853"/>
          <w:sz w:val="17"/>
          <w:szCs w:val="17"/>
        </w:rPr>
      </w:pPr>
      <w:r w:rsidRPr="5C472840" w:rsidR="7B62B151">
        <w:rPr>
          <w:rFonts w:ascii="Archivo" w:hAnsi="Archivo" w:eastAsia="Archivo" w:cs="Archivo"/>
          <w:b w:val="1"/>
          <w:bCs w:val="1"/>
          <w:color w:val="004853"/>
          <w:sz w:val="17"/>
          <w:szCs w:val="17"/>
        </w:rPr>
        <w:t>DOCUMENT PURPOSE</w:t>
      </w:r>
    </w:p>
    <w:p xmlns:wp14="http://schemas.microsoft.com/office/word/2010/wordml" w:rsidP="5C472840" w14:paraId="082D5200" wp14:textId="3F390C0E">
      <w:pPr>
        <w:pStyle w:val="BriefLead"/>
        <w:suppressLineNumbers w:val="0"/>
        <w:bidi w:val="0"/>
        <w:spacing w:before="0" w:beforeAutospacing="off" w:after="180" w:afterAutospacing="off" w:line="276" w:lineRule="auto"/>
        <w:ind w:left="0" w:right="0"/>
        <w:jc w:val="left"/>
        <w:rPr>
          <w:rFonts w:ascii="Archivo" w:hAnsi="Archivo" w:eastAsia="Archivo" w:cs="Archivo"/>
        </w:rPr>
      </w:pPr>
      <w:r w:rsidRPr="5C472840" w:rsidR="60950690">
        <w:rPr>
          <w:rFonts w:ascii="Archivo" w:hAnsi="Archivo" w:eastAsia="Archivo" w:cs="Archivo"/>
        </w:rPr>
        <w:t>R</w:t>
      </w:r>
      <w:r w:rsidRPr="5C472840" w:rsidR="7B62B151">
        <w:rPr>
          <w:rFonts w:ascii="Archivo" w:hAnsi="Archivo" w:eastAsia="Archivo" w:cs="Archivo"/>
        </w:rPr>
        <w:t>equest</w:t>
      </w:r>
      <w:r w:rsidRPr="5C472840" w:rsidR="7B62B151">
        <w:rPr>
          <w:rFonts w:ascii="Archivo" w:hAnsi="Archivo" w:eastAsia="Archivo" w:cs="Archivo"/>
        </w:rPr>
        <w:t xml:space="preserve"> for a student-led Scrum team to redesign and expand CCVFD’s public website without losing any existing content or functionality. This brief defines the </w:t>
      </w:r>
      <w:r w:rsidRPr="5C472840" w:rsidR="7B62B151">
        <w:rPr>
          <w:rFonts w:ascii="Archivo" w:hAnsi="Archivo" w:eastAsia="Archivo" w:cs="Archivo"/>
        </w:rPr>
        <w:t>initial</w:t>
      </w:r>
      <w:r w:rsidRPr="5C472840" w:rsidR="7B62B151">
        <w:rPr>
          <w:rFonts w:ascii="Archivo" w:hAnsi="Archivo" w:eastAsia="Archivo" w:cs="Archivo"/>
        </w:rPr>
        <w:t xml:space="preserve"> product direction, constraints, quality expectations, and handoff requirements.</w:t>
      </w:r>
    </w:p>
    <w:p xmlns:wp14="http://schemas.microsoft.com/office/word/2010/wordml" w:rsidP="61989219" w14:paraId="49F39B21" wp14:textId="75D06A53">
      <w:pPr>
        <w:pStyle w:val="Heading1"/>
        <w:rPr>
          <w:rFonts w:ascii="Archivo" w:hAnsi="Archivo" w:eastAsia="Archivo" w:cs="Archivo"/>
        </w:rPr>
      </w:pPr>
      <w:r w:rsidRPr="61989219" w:rsidR="381B191B">
        <w:rPr>
          <w:rFonts w:ascii="Archivo" w:hAnsi="Archivo" w:eastAsia="Archivo" w:cs="Archivo"/>
        </w:rPr>
        <w:t>01 Project</w:t>
      </w:r>
      <w:r w:rsidRPr="61989219" w:rsidR="381B191B">
        <w:rPr>
          <w:rFonts w:ascii="Archivo" w:hAnsi="Archivo" w:eastAsia="Archivo" w:cs="Archivo"/>
        </w:rPr>
        <w:t xml:space="preserve"> Overview</w:t>
      </w:r>
    </w:p>
    <w:p xmlns:wp14="http://schemas.microsoft.com/office/word/2010/wordml" w:rsidP="61989219" w14:paraId="025DD7F4" wp14:textId="77777777">
      <w:pPr>
        <w:rPr>
          <w:rFonts w:ascii="Archivo" w:hAnsi="Archivo" w:eastAsia="Archivo" w:cs="Archivo"/>
        </w:rPr>
      </w:pPr>
      <w:r w:rsidRPr="61989219" w:rsidR="61989219">
        <w:rPr>
          <w:rFonts w:ascii="Archivo" w:hAnsi="Archivo" w:eastAsia="Archivo" w:cs="Archivo"/>
        </w:rPr>
        <w:t>The Clear Creek Volunteer Fire Department (CCVFD) is seeking a comprehensive redesign and modernization of its existing website. The work will be undertaken by a student software development team over eight weeks using the Scrum framework.</w:t>
      </w:r>
    </w:p>
    <w:p xmlns:wp14="http://schemas.microsoft.com/office/word/2010/wordml" w:rsidP="61989219" w14:paraId="0A35E123" wp14:textId="77777777">
      <w:pPr>
        <w:rPr>
          <w:rFonts w:ascii="Archivo" w:hAnsi="Archivo" w:eastAsia="Archivo" w:cs="Archivo"/>
        </w:rPr>
      </w:pPr>
      <w:r w:rsidRPr="61989219" w:rsidR="61989219">
        <w:rPr>
          <w:rFonts w:ascii="Archivo" w:hAnsi="Archivo" w:eastAsia="Archivo" w:cs="Archivo"/>
        </w:rPr>
        <w:t>CCVFD is a nonprofit, all-volunteer fire department serving Clear Creek and surrounding mountain communities in Boise County, Idaho. Its website supports department information, community announcements, emergency preparedness, wildfire updates, volunteer engagement, and access to public documents.</w:t>
      </w:r>
    </w:p>
    <w:p xmlns:wp14="http://schemas.microsoft.com/office/word/2010/wordml" w:rsidP="61989219" w14:paraId="61569959" wp14:textId="77777777">
      <w:pPr>
        <w:rPr>
          <w:rFonts w:ascii="Archivo" w:hAnsi="Archivo" w:eastAsia="Archivo" w:cs="Archivo"/>
        </w:rPr>
      </w:pPr>
      <w:r w:rsidRPr="61989219" w:rsidR="61989219">
        <w:rPr>
          <w:rFonts w:ascii="Archivo" w:hAnsi="Archivo" w:eastAsia="Archivo" w:cs="Archivo"/>
        </w:rPr>
        <w:t>The current site is functional and contains substantial content, but there are opportunities to improve its visual presentation, organization, usability, maintainability, and integrations with external services.</w:t>
      </w:r>
    </w:p>
    <w:tbl>
      <w:tblPr>
        <w:tblW w:w="0" w:type="auto"/>
        <w:tblLayout w:type="fixed"/>
        <w:tblLook w:val="04A0" w:firstRow="1" w:lastRow="0" w:firstColumn="1" w:lastColumn="0" w:noHBand="0" w:noVBand="1"/>
      </w:tblPr>
      <w:tblGrid>
        <w:gridCol w:w="9734"/>
      </w:tblGrid>
      <w:tr xmlns:wp14="http://schemas.microsoft.com/office/word/2010/wordml" w:rsidTr="61989219" w14:paraId="7359DC6F" wp14:textId="77777777">
        <w:tc>
          <w:tcPr>
            <w:tcW w:w="9820" w:type="dxa"/>
            <w:tcBorders>
              <w:left w:val="single" w:color="02CB35" w:sz="22"/>
            </w:tcBorders>
            <w:shd w:val="clear" w:color="auto" w:fill="F2F7F6"/>
            <w:tcMar>
              <w:top w:w="190" w:type="dxa"/>
              <w:left w:w="225" w:type="dxa"/>
              <w:start w:w="225" w:type="dxa"/>
              <w:bottom w:w="180" w:type="dxa"/>
              <w:right w:w="215" w:type="dxa"/>
              <w:end w:w="215" w:type="dxa"/>
            </w:tcMar>
            <w:tcBorders>
              <w:left w:val="single" w:color="02CB35" w:sz="22"/>
            </w:tcBorders>
          </w:tcPr>
          <w:p w:rsidP="61989219" w14:paraId="274BF1BD" wp14:textId="77777777">
            <w:pPr>
              <w:rPr>
                <w:rFonts w:ascii="Archivo" w:hAnsi="Archivo" w:eastAsia="Archivo" w:cs="Archivo"/>
                <w:b w:val="1"/>
                <w:bCs w:val="1"/>
                <w:color w:val="004853"/>
                <w:sz w:val="18"/>
                <w:szCs w:val="18"/>
              </w:rPr>
            </w:pPr>
            <w:r w:rsidRPr="61989219" w:rsidR="61989219">
              <w:rPr>
                <w:rFonts w:ascii="Archivo" w:hAnsi="Archivo" w:eastAsia="Archivo" w:cs="Archivo"/>
                <w:b w:val="1"/>
                <w:bCs w:val="1"/>
                <w:color w:val="004853"/>
                <w:sz w:val="18"/>
                <w:szCs w:val="18"/>
              </w:rPr>
              <w:t>PRIMARY OBJECTIVE</w:t>
            </w:r>
          </w:p>
          <w:p w:rsidP="61989219" w14:paraId="08773CD9" wp14:textId="77777777">
            <w:pPr>
              <w:spacing w:after="0"/>
              <w:rPr>
                <w:rFonts w:ascii="Archivo" w:hAnsi="Archivo" w:eastAsia="Archivo" w:cs="Archivo"/>
              </w:rPr>
            </w:pPr>
            <w:r w:rsidRPr="61989219" w:rsidR="61989219">
              <w:rPr>
                <w:rFonts w:ascii="Archivo" w:hAnsi="Archivo" w:eastAsia="Archivo" w:cs="Archivo"/>
              </w:rPr>
              <w:t>Develop a modern, professional, accessible, and maintainable website that serves the department and community while preserving all existing published content and functionality.</w:t>
            </w:r>
          </w:p>
        </w:tc>
      </w:tr>
    </w:tbl>
    <w:p xmlns:wp14="http://schemas.microsoft.com/office/word/2010/wordml" w:rsidP="61989219" w14:paraId="465D1FAB" wp14:textId="77777777">
      <w:pPr>
        <w:rPr>
          <w:rFonts w:ascii="Archivo" w:hAnsi="Archivo" w:eastAsia="Archivo" w:cs="Archivo"/>
        </w:rPr>
      </w:pPr>
      <w:r w:rsidRPr="61989219" w:rsidR="61989219">
        <w:rPr>
          <w:rFonts w:ascii="Archivo" w:hAnsi="Archivo" w:eastAsia="Archivo" w:cs="Archivo"/>
        </w:rPr>
        <w:t xml:space="preserve">This is a </w:t>
      </w:r>
      <w:r w:rsidRPr="61989219" w:rsidR="61989219">
        <w:rPr>
          <w:rFonts w:ascii="Archivo" w:hAnsi="Archivo" w:eastAsia="Archivo" w:cs="Archivo"/>
          <w:b w:val="1"/>
          <w:bCs w:val="1"/>
          <w:u w:val="single"/>
        </w:rPr>
        <w:t>real-world</w:t>
      </w:r>
      <w:r w:rsidRPr="61989219" w:rsidR="61989219">
        <w:rPr>
          <w:rFonts w:ascii="Archivo" w:hAnsi="Archivo" w:eastAsia="Archivo" w:cs="Archivo"/>
          <w:u w:val="single"/>
        </w:rPr>
        <w:t xml:space="preserve"> client engagement,</w:t>
      </w:r>
      <w:r w:rsidRPr="61989219" w:rsidR="61989219">
        <w:rPr>
          <w:rFonts w:ascii="Archivo" w:hAnsi="Archivo" w:eastAsia="Archivo" w:cs="Archivo"/>
        </w:rPr>
        <w:t xml:space="preserve"> giving students opportunities to practice requirements analysis, stakeholder communication, software design, technical research, Scrum project management, testing, documentation, and delivery.</w:t>
      </w:r>
    </w:p>
    <w:p xmlns:wp14="http://schemas.microsoft.com/office/word/2010/wordml" w:rsidP="61989219" w14:paraId="622A1AFF" wp14:textId="451D7D2C">
      <w:pPr>
        <w:pStyle w:val="Heading1"/>
        <w:rPr>
          <w:rFonts w:ascii="Archivo" w:hAnsi="Archivo" w:eastAsia="Archivo" w:cs="Archivo"/>
        </w:rPr>
      </w:pPr>
      <w:r w:rsidRPr="61989219" w:rsidR="4F482979">
        <w:rPr>
          <w:rFonts w:ascii="Archivo" w:hAnsi="Archivo" w:eastAsia="Archivo" w:cs="Archivo"/>
        </w:rPr>
        <w:t>02 Stakeholder</w:t>
      </w:r>
      <w:r w:rsidRPr="61989219" w:rsidR="61989219">
        <w:rPr>
          <w:rFonts w:ascii="Archivo" w:hAnsi="Archivo" w:eastAsia="Archivo" w:cs="Archivo"/>
        </w:rPr>
        <w:t xml:space="preserve"> &amp; Scrum Framework</w:t>
      </w:r>
    </w:p>
    <w:p xmlns:wp14="http://schemas.microsoft.com/office/word/2010/wordml" w:rsidP="61989219" w14:paraId="3ABE41DA" wp14:textId="77777777">
      <w:pPr>
        <w:pStyle w:val="Heading2"/>
        <w:rPr>
          <w:rFonts w:ascii="Archivo" w:hAnsi="Archivo" w:eastAsia="Archivo" w:cs="Archivo"/>
        </w:rPr>
      </w:pPr>
      <w:r w:rsidRPr="61989219" w:rsidR="61989219">
        <w:rPr>
          <w:rFonts w:ascii="Archivo" w:hAnsi="Archivo" w:eastAsia="Archivo" w:cs="Archivo"/>
        </w:rPr>
        <w:t>Designated client stakeholder</w:t>
      </w:r>
    </w:p>
    <w:p xmlns:wp14="http://schemas.microsoft.com/office/word/2010/wordml" w:rsidP="61989219" w14:paraId="6832B2E1" wp14:textId="4E8DC2C4">
      <w:pPr>
        <w:pStyle w:val="Normal"/>
        <w:suppressLineNumbers w:val="0"/>
        <w:bidi w:val="0"/>
        <w:spacing w:before="0" w:beforeAutospacing="off" w:after="120" w:afterAutospacing="off" w:line="278" w:lineRule="auto"/>
        <w:ind w:left="0" w:right="0"/>
        <w:jc w:val="left"/>
        <w:rPr>
          <w:rFonts w:ascii="Archivo" w:hAnsi="Archivo" w:eastAsia="Archivo" w:cs="Archivo"/>
        </w:rPr>
      </w:pPr>
      <w:r w:rsidRPr="61989219" w:rsidR="61989219">
        <w:rPr>
          <w:rFonts w:ascii="Archivo" w:hAnsi="Archivo" w:eastAsia="Archivo" w:cs="Archivo"/>
        </w:rPr>
        <w:t xml:space="preserve">Rick L. Del Vecchio is the sole CCVFD stakeholder representative and point of contact. During this project, Rick acts solely in his capacity as CCVFD IT </w:t>
      </w:r>
      <w:r w:rsidRPr="61989219" w:rsidR="1C0C31B9">
        <w:rPr>
          <w:rFonts w:ascii="Archivo" w:hAnsi="Archivo" w:eastAsia="Archivo" w:cs="Archivo"/>
        </w:rPr>
        <w:t>Director</w:t>
      </w:r>
      <w:r w:rsidRPr="61989219" w:rsidR="61989219">
        <w:rPr>
          <w:rFonts w:ascii="Archivo" w:hAnsi="Archivo" w:eastAsia="Archivo" w:cs="Archivo"/>
        </w:rPr>
        <w:t>—not as</w:t>
      </w:r>
      <w:r w:rsidRPr="61989219" w:rsidR="1FC3F3A5">
        <w:rPr>
          <w:rFonts w:ascii="Archivo" w:hAnsi="Archivo" w:eastAsia="Archivo" w:cs="Archivo"/>
        </w:rPr>
        <w:t xml:space="preserve"> CWI CS</w:t>
      </w:r>
      <w:r w:rsidRPr="61989219" w:rsidR="61989219">
        <w:rPr>
          <w:rFonts w:ascii="Archivo" w:hAnsi="Archivo" w:eastAsia="Archivo" w:cs="Archivo"/>
        </w:rPr>
        <w:t xml:space="preserve"> </w:t>
      </w:r>
      <w:r w:rsidRPr="61989219" w:rsidR="508E731B">
        <w:rPr>
          <w:rFonts w:ascii="Archivo" w:hAnsi="Archivo" w:eastAsia="Archivo" w:cs="Archivo"/>
        </w:rPr>
        <w:t>D</w:t>
      </w:r>
      <w:r w:rsidRPr="61989219" w:rsidR="61989219">
        <w:rPr>
          <w:rFonts w:ascii="Archivo" w:hAnsi="Archivo" w:eastAsia="Archivo" w:cs="Archivo"/>
        </w:rPr>
        <w:t xml:space="preserve">epartment </w:t>
      </w:r>
      <w:r w:rsidRPr="61989219" w:rsidR="4B17F6F6">
        <w:rPr>
          <w:rFonts w:ascii="Archivo" w:hAnsi="Archivo" w:eastAsia="Archivo" w:cs="Archivo"/>
        </w:rPr>
        <w:t>C</w:t>
      </w:r>
      <w:r w:rsidRPr="61989219" w:rsidR="61989219">
        <w:rPr>
          <w:rFonts w:ascii="Archivo" w:hAnsi="Archivo" w:eastAsia="Archivo" w:cs="Archivo"/>
        </w:rPr>
        <w:t>hair</w:t>
      </w:r>
      <w:r w:rsidRPr="61989219" w:rsidR="394D938D">
        <w:rPr>
          <w:rFonts w:ascii="Archivo" w:hAnsi="Archivo" w:eastAsia="Archivo" w:cs="Archivo"/>
        </w:rPr>
        <w:t xml:space="preserve"> or</w:t>
      </w:r>
      <w:r w:rsidRPr="61989219" w:rsidR="61989219">
        <w:rPr>
          <w:rFonts w:ascii="Archivo" w:hAnsi="Archivo" w:eastAsia="Archivo" w:cs="Archivo"/>
        </w:rPr>
        <w:t xml:space="preserve"> faculty member.</w:t>
      </w:r>
    </w:p>
    <w:p xmlns:wp14="http://schemas.microsoft.com/office/word/2010/wordml" w:rsidP="61989219" w14:paraId="3801F82C" wp14:textId="77777777">
      <w:pPr>
        <w:pStyle w:val="ListBullet"/>
        <w:rPr>
          <w:rFonts w:ascii="Archivo" w:hAnsi="Archivo" w:eastAsia="Archivo" w:cs="Archivo"/>
        </w:rPr>
      </w:pPr>
      <w:r w:rsidRPr="61989219" w:rsidR="61989219">
        <w:rPr>
          <w:rFonts w:ascii="Archivo" w:hAnsi="Archivo" w:eastAsia="Archivo" w:cs="Archivo"/>
        </w:rPr>
        <w:t>Communicate department requirements, goals, priorities, and client feedback.</w:t>
      </w:r>
    </w:p>
    <w:p xmlns:wp14="http://schemas.microsoft.com/office/word/2010/wordml" w:rsidP="61989219" w14:paraId="38BF1E15" wp14:textId="77777777">
      <w:pPr>
        <w:pStyle w:val="ListBullet"/>
        <w:rPr>
          <w:rFonts w:ascii="Archivo" w:hAnsi="Archivo" w:eastAsia="Archivo" w:cs="Archivo"/>
        </w:rPr>
      </w:pPr>
      <w:r w:rsidRPr="61989219" w:rsidR="61989219">
        <w:rPr>
          <w:rFonts w:ascii="Archivo" w:hAnsi="Archivo" w:eastAsia="Archivo" w:cs="Archivo"/>
        </w:rPr>
        <w:t>Provide existing website materials, documentation, and approved assets.</w:t>
      </w:r>
    </w:p>
    <w:p xmlns:wp14="http://schemas.microsoft.com/office/word/2010/wordml" w:rsidP="61989219" w14:paraId="73825039" wp14:textId="77777777">
      <w:pPr>
        <w:pStyle w:val="ListBullet"/>
        <w:rPr>
          <w:rFonts w:ascii="Archivo" w:hAnsi="Archivo" w:eastAsia="Archivo" w:cs="Archivo"/>
        </w:rPr>
      </w:pPr>
      <w:r w:rsidRPr="61989219" w:rsidR="61989219">
        <w:rPr>
          <w:rFonts w:ascii="Archivo" w:hAnsi="Archivo" w:eastAsia="Archivo" w:cs="Archivo"/>
        </w:rPr>
        <w:t>Clarify requirements, review designs and demonstrations, and evaluate completed functionality.</w:t>
      </w:r>
    </w:p>
    <w:p xmlns:wp14="http://schemas.microsoft.com/office/word/2010/wordml" w:rsidP="61989219" w14:paraId="4C72FCB6" wp14:textId="77777777">
      <w:pPr>
        <w:pStyle w:val="ListBullet"/>
        <w:rPr>
          <w:rFonts w:ascii="Archivo" w:hAnsi="Archivo" w:eastAsia="Archivo" w:cs="Archivo"/>
        </w:rPr>
      </w:pPr>
      <w:r w:rsidRPr="61989219" w:rsidR="61989219">
        <w:rPr>
          <w:rFonts w:ascii="Archivo" w:hAnsi="Archivo" w:eastAsia="Archivo" w:cs="Archivo"/>
        </w:rPr>
        <w:t>Relay any additional requirements emerging from CCVFD Board of Directors discussions.</w:t>
      </w:r>
    </w:p>
    <w:p xmlns:wp14="http://schemas.microsoft.com/office/word/2010/wordml" w:rsidP="61989219" w14:paraId="03BAE81E" wp14:textId="77777777">
      <w:pPr>
        <w:pStyle w:val="ListBullet"/>
        <w:rPr>
          <w:rFonts w:ascii="Archivo" w:hAnsi="Archivo" w:eastAsia="Archivo" w:cs="Archivo"/>
        </w:rPr>
      </w:pPr>
      <w:r w:rsidRPr="61989219" w:rsidR="61989219">
        <w:rPr>
          <w:rFonts w:ascii="Archivo" w:hAnsi="Archivo" w:eastAsia="Archivo" w:cs="Archivo"/>
        </w:rPr>
        <w:t>Coordinate stakeholder acceptance and authorize any production deployment.</w:t>
      </w:r>
    </w:p>
    <w:tbl>
      <w:tblPr>
        <w:tblW w:w="0" w:type="auto"/>
        <w:tblLayout w:type="fixed"/>
        <w:tblLook w:val="04A0" w:firstRow="1" w:lastRow="0" w:firstColumn="1" w:lastColumn="0" w:noHBand="0" w:noVBand="1"/>
      </w:tblPr>
      <w:tblGrid>
        <w:gridCol w:w="9734"/>
      </w:tblGrid>
      <w:tr xmlns:wp14="http://schemas.microsoft.com/office/word/2010/wordml" w:rsidTr="61989219" w14:paraId="389C5EDA" wp14:textId="77777777">
        <w:tc>
          <w:tcPr>
            <w:tcW w:w="9820" w:type="dxa"/>
            <w:tcBorders>
              <w:left w:val="single" w:color="02CB35" w:sz="22"/>
            </w:tcBorders>
            <w:shd w:val="clear" w:color="auto" w:fill="F2F7F6"/>
            <w:tcMar>
              <w:top w:w="190" w:type="dxa"/>
              <w:left w:w="225" w:type="dxa"/>
              <w:start w:w="225" w:type="dxa"/>
              <w:bottom w:w="180" w:type="dxa"/>
              <w:right w:w="215" w:type="dxa"/>
              <w:end w:w="215" w:type="dxa"/>
            </w:tcMar>
            <w:tcBorders>
              <w:left w:val="single" w:color="02CB35" w:sz="22"/>
            </w:tcBorders>
          </w:tcPr>
          <w:p w:rsidP="61989219" w14:paraId="1B0C78DD" wp14:textId="77777777">
            <w:pPr>
              <w:rPr>
                <w:rFonts w:ascii="Archivo" w:hAnsi="Archivo" w:eastAsia="Archivo" w:cs="Archivo"/>
                <w:b w:val="1"/>
                <w:bCs w:val="1"/>
                <w:color w:val="004853"/>
                <w:sz w:val="18"/>
                <w:szCs w:val="18"/>
              </w:rPr>
            </w:pPr>
            <w:r w:rsidRPr="61989219" w:rsidR="61989219">
              <w:rPr>
                <w:rFonts w:ascii="Archivo" w:hAnsi="Archivo" w:eastAsia="Archivo" w:cs="Archivo"/>
                <w:b w:val="1"/>
                <w:bCs w:val="1"/>
                <w:color w:val="004853"/>
                <w:sz w:val="18"/>
                <w:szCs w:val="18"/>
              </w:rPr>
              <w:t>SINGLE COMMUNICATION CHANNEL</w:t>
            </w:r>
          </w:p>
          <w:p w:rsidP="61989219" w14:paraId="4C3DB2FF" wp14:textId="77777777">
            <w:pPr>
              <w:spacing w:after="0"/>
              <w:rPr>
                <w:rFonts w:ascii="Archivo" w:hAnsi="Archivo" w:eastAsia="Archivo" w:cs="Archivo"/>
              </w:rPr>
            </w:pPr>
            <w:r w:rsidRPr="61989219" w:rsidR="61989219">
              <w:rPr>
                <w:rFonts w:ascii="Archivo" w:hAnsi="Archivo" w:eastAsia="Archivo" w:cs="Archivo"/>
                <w:b w:val="1"/>
                <w:bCs w:val="1"/>
                <w:u w:val="single"/>
              </w:rPr>
              <w:t>All CCVFD stakeholder communication must go through Rick.</w:t>
            </w:r>
            <w:r w:rsidRPr="61989219" w:rsidR="61989219">
              <w:rPr>
                <w:rFonts w:ascii="Archivo" w:hAnsi="Archivo" w:eastAsia="Archivo" w:cs="Archivo"/>
              </w:rPr>
              <w:t xml:space="preserve"> Students must not independently contact CCVFD firefighters, Board members, officers, volunteers, or other department personnel for requirements, approvals, or information. Requests requiring their input should be routed through Rick.</w:t>
            </w:r>
          </w:p>
        </w:tc>
      </w:tr>
    </w:tbl>
    <w:p xmlns:wp14="http://schemas.microsoft.com/office/word/2010/wordml" w:rsidP="61989219" w14:paraId="142256F8" wp14:textId="77777777">
      <w:pPr>
        <w:pStyle w:val="Heading2"/>
        <w:rPr>
          <w:rFonts w:ascii="Archivo" w:hAnsi="Archivo" w:eastAsia="Archivo" w:cs="Archivo"/>
        </w:rPr>
      </w:pPr>
      <w:r w:rsidRPr="61989219" w:rsidR="61989219">
        <w:rPr>
          <w:rFonts w:ascii="Archivo" w:hAnsi="Archivo" w:eastAsia="Archivo" w:cs="Archivo"/>
        </w:rPr>
        <w:t>Student Scrum Team</w:t>
      </w:r>
    </w:p>
    <w:p xmlns:wp14="http://schemas.microsoft.com/office/word/2010/wordml" w:rsidP="61989219" w14:paraId="406AD977" wp14:textId="77777777">
      <w:pPr>
        <w:rPr>
          <w:rFonts w:ascii="Archivo" w:hAnsi="Archivo" w:eastAsia="Archivo" w:cs="Archivo"/>
        </w:rPr>
      </w:pPr>
      <w:r w:rsidRPr="61989219" w:rsidR="61989219">
        <w:rPr>
          <w:rFonts w:ascii="Archivo" w:hAnsi="Archivo" w:eastAsia="Archivo" w:cs="Archivo"/>
        </w:rPr>
        <w:t>The students will elect their Scrum Master and manage their development process. The instructor and team may establish any additional Scrum accountabilities appropriate to the course. The stakeholder communicates product needs and priorities but does not prescribe sprint plans or technical task assignments.</w:t>
      </w:r>
    </w:p>
    <w:p xmlns:wp14="http://schemas.microsoft.com/office/word/2010/wordml" w:rsidP="61989219" w14:paraId="724415D3" wp14:textId="77777777">
      <w:pPr>
        <w:pStyle w:val="ListBullet"/>
        <w:rPr>
          <w:rFonts w:ascii="Archivo" w:hAnsi="Archivo" w:eastAsia="Archivo" w:cs="Archivo"/>
        </w:rPr>
      </w:pPr>
      <w:r w:rsidRPr="61989219" w:rsidR="61989219">
        <w:rPr>
          <w:rFonts w:ascii="Archivo" w:hAnsi="Archivo" w:eastAsia="Archivo" w:cs="Archivo"/>
        </w:rPr>
        <w:t>Maintain and refine a Product Backlog, with estimates and clear acceptance criteria.</w:t>
      </w:r>
    </w:p>
    <w:p xmlns:wp14="http://schemas.microsoft.com/office/word/2010/wordml" w:rsidP="61989219" w14:paraId="183917C0" wp14:textId="77777777">
      <w:pPr>
        <w:pStyle w:val="ListBullet"/>
        <w:rPr>
          <w:rFonts w:ascii="Archivo" w:hAnsi="Archivo" w:eastAsia="Archivo" w:cs="Archivo"/>
        </w:rPr>
      </w:pPr>
      <w:r w:rsidRPr="61989219" w:rsidR="61989219">
        <w:rPr>
          <w:rFonts w:ascii="Archivo" w:hAnsi="Archivo" w:eastAsia="Archivo" w:cs="Archivo"/>
        </w:rPr>
        <w:t>Select sprint cadence, Sprint Goals, sequencing, roles, and day-to-day development practices.</w:t>
      </w:r>
    </w:p>
    <w:p xmlns:wp14="http://schemas.microsoft.com/office/word/2010/wordml" w:rsidP="61989219" w14:paraId="5C5A7ADD" wp14:textId="77777777">
      <w:pPr>
        <w:pStyle w:val="ListBullet"/>
        <w:rPr>
          <w:rFonts w:ascii="Archivo" w:hAnsi="Archivo" w:eastAsia="Archivo" w:cs="Archivo"/>
        </w:rPr>
      </w:pPr>
      <w:r w:rsidRPr="61989219" w:rsidR="61989219">
        <w:rPr>
          <w:rFonts w:ascii="Archivo" w:hAnsi="Archivo" w:eastAsia="Archivo" w:cs="Archivo"/>
        </w:rPr>
        <w:t>Run appropriate Scrum events, demonstrate working increments, and track impediments.</w:t>
      </w:r>
    </w:p>
    <w:p xmlns:wp14="http://schemas.microsoft.com/office/word/2010/wordml" w:rsidP="61989219" w14:paraId="0B9E227D" wp14:textId="77777777">
      <w:pPr>
        <w:pStyle w:val="ListBullet"/>
        <w:rPr>
          <w:rFonts w:ascii="Archivo" w:hAnsi="Archivo" w:eastAsia="Archivo" w:cs="Archivo"/>
        </w:rPr>
      </w:pPr>
      <w:r w:rsidRPr="61989219" w:rsidR="61989219">
        <w:rPr>
          <w:rFonts w:ascii="Archivo" w:hAnsi="Archivo" w:eastAsia="Archivo" w:cs="Archivo"/>
        </w:rPr>
        <w:t>Maintain technical decisions, progress visibility, and project documentation.</w:t>
      </w:r>
    </w:p>
    <w:p xmlns:wp14="http://schemas.microsoft.com/office/word/2010/wordml" w:rsidP="61989219" w14:paraId="0AF3E944" wp14:textId="77777777">
      <w:pPr>
        <w:pStyle w:val="ListBullet"/>
        <w:rPr>
          <w:rFonts w:ascii="Archivo" w:hAnsi="Archivo" w:eastAsia="Archivo" w:cs="Archivo"/>
        </w:rPr>
      </w:pPr>
      <w:r w:rsidRPr="61989219" w:rsidR="61989219">
        <w:rPr>
          <w:rFonts w:ascii="Archivo" w:hAnsi="Archivo" w:eastAsia="Archivo" w:cs="Archivo"/>
        </w:rPr>
        <w:t>Evaluate stakeholder feedback and adjust upcoming work within the eight-week constraint.</w:t>
      </w:r>
    </w:p>
    <w:p xmlns:wp14="http://schemas.microsoft.com/office/word/2010/wordml" w:rsidP="61989219" w14:paraId="68B6D840" wp14:textId="30C07974">
      <w:pPr>
        <w:pStyle w:val="Heading1"/>
        <w:rPr>
          <w:rFonts w:ascii="Archivo" w:hAnsi="Archivo" w:eastAsia="Archivo" w:cs="Archivo"/>
        </w:rPr>
      </w:pPr>
      <w:r w:rsidRPr="61989219" w:rsidR="2F20F700">
        <w:rPr>
          <w:rFonts w:ascii="Archivo" w:hAnsi="Archivo" w:eastAsia="Archivo" w:cs="Archivo"/>
        </w:rPr>
        <w:t xml:space="preserve">03 </w:t>
      </w:r>
      <w:r w:rsidRPr="61989219" w:rsidR="2F20F700">
        <w:rPr>
          <w:rFonts w:ascii="Archivo" w:hAnsi="Archivo" w:eastAsia="Archivo" w:cs="Archivo"/>
          <w:u w:val="single"/>
        </w:rPr>
        <w:t>Primary</w:t>
      </w:r>
      <w:r w:rsidRPr="61989219" w:rsidR="61989219">
        <w:rPr>
          <w:rFonts w:ascii="Archivo" w:hAnsi="Archivo" w:eastAsia="Archivo" w:cs="Archivo"/>
        </w:rPr>
        <w:t xml:space="preserve"> Project Goals</w:t>
      </w:r>
    </w:p>
    <w:p xmlns:wp14="http://schemas.microsoft.com/office/word/2010/wordml" w:rsidP="61989219" w14:paraId="033C29BD" wp14:textId="77777777">
      <w:pPr>
        <w:pStyle w:val="ListBullet"/>
        <w:rPr>
          <w:rFonts w:ascii="Archivo" w:hAnsi="Archivo" w:eastAsia="Archivo" w:cs="Archivo"/>
        </w:rPr>
      </w:pPr>
      <w:r w:rsidRPr="61989219" w:rsidR="61989219">
        <w:rPr>
          <w:rFonts w:ascii="Archivo" w:hAnsi="Archivo" w:eastAsia="Archivo" w:cs="Archivo"/>
          <w:b w:val="1"/>
          <w:bCs w:val="1"/>
        </w:rPr>
        <w:t>Visual redesign</w:t>
      </w:r>
      <w:r w:rsidRPr="61989219" w:rsidR="61989219">
        <w:rPr>
          <w:rFonts w:ascii="Archivo" w:hAnsi="Archivo" w:eastAsia="Archivo" w:cs="Archivo"/>
        </w:rPr>
        <w:t xml:space="preserve"> — a polished, coherent website appropriate for a professional volunteer fire department.</w:t>
      </w:r>
    </w:p>
    <w:p xmlns:wp14="http://schemas.microsoft.com/office/word/2010/wordml" w:rsidP="61989219" w14:paraId="1E4255E2" wp14:textId="77777777">
      <w:pPr>
        <w:pStyle w:val="ListBullet"/>
        <w:rPr>
          <w:rFonts w:ascii="Archivo" w:hAnsi="Archivo" w:eastAsia="Archivo" w:cs="Archivo"/>
        </w:rPr>
      </w:pPr>
      <w:r w:rsidRPr="61989219" w:rsidR="61989219">
        <w:rPr>
          <w:rFonts w:ascii="Archivo" w:hAnsi="Archivo" w:eastAsia="Archivo" w:cs="Archivo"/>
          <w:b w:val="1"/>
          <w:bCs w:val="1"/>
        </w:rPr>
        <w:t>Content preservation</w:t>
      </w:r>
      <w:r w:rsidRPr="61989219" w:rsidR="61989219">
        <w:rPr>
          <w:rFonts w:ascii="Archivo" w:hAnsi="Archivo" w:eastAsia="Archivo" w:cs="Archivo"/>
        </w:rPr>
        <w:t xml:space="preserve"> — all existing pages, FAQs, blog entries, documents, and relevant functionality retained.</w:t>
      </w:r>
    </w:p>
    <w:p xmlns:wp14="http://schemas.microsoft.com/office/word/2010/wordml" w:rsidP="61989219" w14:paraId="5E56AF52" wp14:textId="77777777">
      <w:pPr>
        <w:pStyle w:val="ListBullet"/>
        <w:rPr>
          <w:rFonts w:ascii="Archivo" w:hAnsi="Archivo" w:eastAsia="Archivo" w:cs="Archivo"/>
        </w:rPr>
      </w:pPr>
      <w:r w:rsidRPr="61989219" w:rsidR="61989219">
        <w:rPr>
          <w:rFonts w:ascii="Archivo" w:hAnsi="Archivo" w:eastAsia="Archivo" w:cs="Archivo"/>
          <w:b w:val="1"/>
          <w:bCs w:val="1"/>
        </w:rPr>
        <w:t xml:space="preserve">User experience </w:t>
      </w:r>
      <w:r w:rsidRPr="61989219" w:rsidR="61989219">
        <w:rPr>
          <w:rFonts w:ascii="Archivo" w:hAnsi="Archivo" w:eastAsia="Archivo" w:cs="Archivo"/>
        </w:rPr>
        <w:t>— improved navigation, accessibility, responsive design, and information hierarchy.</w:t>
      </w:r>
    </w:p>
    <w:p xmlns:wp14="http://schemas.microsoft.com/office/word/2010/wordml" w:rsidP="61989219" w14:paraId="23E363D1" wp14:textId="77777777">
      <w:pPr>
        <w:pStyle w:val="ListBullet"/>
        <w:rPr>
          <w:rFonts w:ascii="Archivo" w:hAnsi="Archivo" w:eastAsia="Archivo" w:cs="Archivo"/>
        </w:rPr>
      </w:pPr>
      <w:r w:rsidRPr="61989219" w:rsidR="61989219">
        <w:rPr>
          <w:rFonts w:ascii="Archivo" w:hAnsi="Archivo" w:eastAsia="Archivo" w:cs="Archivo"/>
          <w:b w:val="1"/>
          <w:bCs w:val="1"/>
        </w:rPr>
        <w:t>Community information hub</w:t>
      </w:r>
      <w:r w:rsidRPr="61989219" w:rsidR="61989219">
        <w:rPr>
          <w:rFonts w:ascii="Archivo" w:hAnsi="Archivo" w:eastAsia="Archivo" w:cs="Archivo"/>
        </w:rPr>
        <w:t xml:space="preserve"> — better communication of news, preparedness resources, alerts, and events.</w:t>
      </w:r>
    </w:p>
    <w:p xmlns:wp14="http://schemas.microsoft.com/office/word/2010/wordml" w:rsidP="61989219" w14:paraId="1661422A" wp14:textId="77777777">
      <w:pPr>
        <w:pStyle w:val="ListBullet"/>
        <w:rPr>
          <w:rFonts w:ascii="Archivo" w:hAnsi="Archivo" w:eastAsia="Archivo" w:cs="Archivo"/>
        </w:rPr>
      </w:pPr>
      <w:r w:rsidRPr="61989219" w:rsidR="61989219">
        <w:rPr>
          <w:rFonts w:ascii="Archivo" w:hAnsi="Archivo" w:eastAsia="Archivo" w:cs="Archivo"/>
          <w:b w:val="1"/>
          <w:bCs w:val="1"/>
        </w:rPr>
        <w:t xml:space="preserve">Google Workspace compatibility </w:t>
      </w:r>
      <w:r w:rsidRPr="61989219" w:rsidR="61989219">
        <w:rPr>
          <w:rFonts w:ascii="Archivo" w:hAnsi="Archivo" w:eastAsia="Archivo" w:cs="Archivo"/>
        </w:rPr>
        <w:t>— retain existing Google tools and services wherever practical.</w:t>
      </w:r>
    </w:p>
    <w:p xmlns:wp14="http://schemas.microsoft.com/office/word/2010/wordml" w:rsidP="61989219" w14:paraId="324F9B9E" wp14:textId="77777777">
      <w:pPr>
        <w:pStyle w:val="ListBullet"/>
        <w:rPr>
          <w:rFonts w:ascii="Archivo" w:hAnsi="Archivo" w:eastAsia="Archivo" w:cs="Archivo"/>
        </w:rPr>
      </w:pPr>
      <w:r w:rsidRPr="61989219" w:rsidR="61989219">
        <w:rPr>
          <w:rFonts w:ascii="Archivo" w:hAnsi="Archivo" w:eastAsia="Archivo" w:cs="Archivo"/>
          <w:b w:val="1"/>
          <w:bCs w:val="1"/>
        </w:rPr>
        <w:t xml:space="preserve">Maintainability </w:t>
      </w:r>
      <w:r w:rsidRPr="61989219" w:rsidR="61989219">
        <w:rPr>
          <w:rFonts w:ascii="Archivo" w:hAnsi="Archivo" w:eastAsia="Archivo" w:cs="Archivo"/>
        </w:rPr>
        <w:t>— routine updates should not require advanced development skills.</w:t>
      </w:r>
    </w:p>
    <w:p xmlns:wp14="http://schemas.microsoft.com/office/word/2010/wordml" w:rsidP="61989219" w14:paraId="6A51E1E2" wp14:textId="7041B07B">
      <w:pPr>
        <w:pStyle w:val="ListBullet"/>
        <w:rPr>
          <w:rFonts w:ascii="Archivo" w:hAnsi="Archivo" w:eastAsia="Archivo" w:cs="Archivo"/>
        </w:rPr>
      </w:pPr>
      <w:r w:rsidRPr="61989219" w:rsidR="61989219">
        <w:rPr>
          <w:rFonts w:ascii="Archivo" w:hAnsi="Archivo" w:eastAsia="Archivo" w:cs="Archivo"/>
          <w:b w:val="1"/>
          <w:bCs w:val="1"/>
        </w:rPr>
        <w:t>Expandability</w:t>
      </w:r>
      <w:r w:rsidRPr="61989219" w:rsidR="7B9E51B8">
        <w:rPr>
          <w:rFonts w:ascii="Archivo" w:hAnsi="Archivo" w:eastAsia="Archivo" w:cs="Archivo"/>
          <w:b w:val="1"/>
          <w:bCs w:val="1"/>
        </w:rPr>
        <w:t>/Scalability</w:t>
      </w:r>
      <w:r w:rsidRPr="61989219" w:rsidR="61989219">
        <w:rPr>
          <w:rFonts w:ascii="Archivo" w:hAnsi="Archivo" w:eastAsia="Archivo" w:cs="Archivo"/>
          <w:b w:val="1"/>
          <w:bCs w:val="1"/>
        </w:rPr>
        <w:t xml:space="preserve"> </w:t>
      </w:r>
      <w:r w:rsidRPr="61989219" w:rsidR="61989219">
        <w:rPr>
          <w:rFonts w:ascii="Archivo" w:hAnsi="Archivo" w:eastAsia="Archivo" w:cs="Archivo"/>
        </w:rPr>
        <w:t>— create a sustainable foundation for future integrations and enhancements.</w:t>
      </w:r>
    </w:p>
    <w:p xmlns:wp14="http://schemas.microsoft.com/office/word/2010/wordml" w:rsidP="61989219" w14:paraId="59CF1277" wp14:textId="35ADFF9D">
      <w:pPr>
        <w:pStyle w:val="Heading1"/>
        <w:rPr>
          <w:rFonts w:ascii="Archivo" w:hAnsi="Archivo" w:eastAsia="Archivo" w:cs="Archivo"/>
        </w:rPr>
      </w:pPr>
      <w:r w:rsidRPr="61989219" w:rsidR="7BBF532B">
        <w:rPr>
          <w:rFonts w:ascii="Archivo" w:hAnsi="Archivo" w:eastAsia="Archivo" w:cs="Archivo"/>
        </w:rPr>
        <w:t>04 Website</w:t>
      </w:r>
      <w:r w:rsidRPr="61989219" w:rsidR="61989219">
        <w:rPr>
          <w:rFonts w:ascii="Archivo" w:hAnsi="Archivo" w:eastAsia="Archivo" w:cs="Archivo"/>
        </w:rPr>
        <w:t xml:space="preserve"> Design &amp; Branding</w:t>
      </w:r>
    </w:p>
    <w:p xmlns:wp14="http://schemas.microsoft.com/office/word/2010/wordml" w:rsidP="61989219" w14:paraId="66F1F30D" wp14:textId="650D6E89">
      <w:pPr>
        <w:pStyle w:val="Normal"/>
        <w:suppressLineNumbers w:val="0"/>
        <w:bidi w:val="0"/>
        <w:spacing w:before="0" w:beforeAutospacing="off" w:after="120" w:afterAutospacing="off" w:line="278" w:lineRule="auto"/>
        <w:ind w:left="0" w:right="0"/>
        <w:jc w:val="left"/>
        <w:rPr>
          <w:rFonts w:ascii="Archivo" w:hAnsi="Archivo" w:eastAsia="Archivo" w:cs="Archivo"/>
        </w:rPr>
      </w:pPr>
      <w:r w:rsidRPr="61989219" w:rsidR="61989219">
        <w:rPr>
          <w:rFonts w:ascii="Archivo" w:hAnsi="Archivo" w:eastAsia="Archivo" w:cs="Archivo"/>
        </w:rPr>
        <w:t xml:space="preserve">Students are encouraged to propose a creative, professional design. CCVFD does not enforce a strict </w:t>
      </w:r>
      <w:r w:rsidRPr="61989219" w:rsidR="4A4C6331">
        <w:rPr>
          <w:rFonts w:ascii="Archivo" w:hAnsi="Archivo" w:eastAsia="Archivo" w:cs="Archivo"/>
        </w:rPr>
        <w:t xml:space="preserve">brand </w:t>
      </w:r>
      <w:r w:rsidRPr="61989219" w:rsidR="61989219">
        <w:rPr>
          <w:rFonts w:ascii="Archivo" w:hAnsi="Archivo" w:eastAsia="Archivo" w:cs="Archivo"/>
        </w:rPr>
        <w:t>color palette; a fire-service visual identity using red, black, charcoal, white, gray, or suitable accents would be appropriate.</w:t>
      </w:r>
    </w:p>
    <w:p xmlns:wp14="http://schemas.microsoft.com/office/word/2010/wordml" w:rsidP="61989219" w14:paraId="3B423403" wp14:textId="77777777">
      <w:pPr>
        <w:pStyle w:val="ListBullet"/>
        <w:rPr>
          <w:rFonts w:ascii="Archivo" w:hAnsi="Archivo" w:eastAsia="Archivo" w:cs="Archivo"/>
        </w:rPr>
      </w:pPr>
      <w:r w:rsidRPr="61989219" w:rsidR="61989219">
        <w:rPr>
          <w:rFonts w:ascii="Archivo" w:hAnsi="Archivo" w:eastAsia="Archivo" w:cs="Archivo"/>
        </w:rPr>
        <w:t>A prominent homepage hero introducing the Clear Creek Volunteer Fire Department.</w:t>
      </w:r>
    </w:p>
    <w:p xmlns:wp14="http://schemas.microsoft.com/office/word/2010/wordml" w:rsidP="61989219" w14:paraId="76DC76F1" wp14:textId="77777777">
      <w:pPr>
        <w:pStyle w:val="ListBullet"/>
        <w:rPr>
          <w:rFonts w:ascii="Archivo" w:hAnsi="Archivo" w:eastAsia="Archivo" w:cs="Archivo"/>
        </w:rPr>
      </w:pPr>
      <w:r w:rsidRPr="61989219" w:rsidR="61989219">
        <w:rPr>
          <w:rFonts w:ascii="Archivo" w:hAnsi="Archivo" w:eastAsia="Archivo" w:cs="Archivo"/>
        </w:rPr>
        <w:t>Consistent typography, spacing, color, and reusable design components.</w:t>
      </w:r>
    </w:p>
    <w:p xmlns:wp14="http://schemas.microsoft.com/office/word/2010/wordml" w:rsidP="61989219" w14:paraId="6F1540D1" wp14:textId="77777777">
      <w:pPr>
        <w:pStyle w:val="ListBullet"/>
        <w:rPr>
          <w:rFonts w:ascii="Archivo" w:hAnsi="Archivo" w:eastAsia="Archivo" w:cs="Archivo"/>
        </w:rPr>
      </w:pPr>
      <w:r w:rsidRPr="61989219" w:rsidR="61989219">
        <w:rPr>
          <w:rFonts w:ascii="Archivo" w:hAnsi="Archivo" w:eastAsia="Archivo" w:cs="Archivo"/>
        </w:rPr>
        <w:t>Responsive desktop, tablet, and mobile layouts with intuitive navigation.</w:t>
      </w:r>
    </w:p>
    <w:p xmlns:wp14="http://schemas.microsoft.com/office/word/2010/wordml" w:rsidP="61989219" w14:paraId="14DC01B2" wp14:textId="77777777">
      <w:pPr>
        <w:pStyle w:val="ListBullet"/>
        <w:rPr>
          <w:rFonts w:ascii="Archivo" w:hAnsi="Archivo" w:eastAsia="Archivo" w:cs="Archivo"/>
        </w:rPr>
      </w:pPr>
      <w:r w:rsidRPr="61989219" w:rsidR="61989219">
        <w:rPr>
          <w:rFonts w:ascii="Archivo" w:hAnsi="Archivo" w:eastAsia="Archivo" w:cs="Archivo"/>
        </w:rPr>
        <w:t>Clear distinctions between emergency alerts, current news, and historical information.</w:t>
      </w:r>
    </w:p>
    <w:p xmlns:wp14="http://schemas.microsoft.com/office/word/2010/wordml" w:rsidP="61989219" w14:paraId="557FD826" wp14:textId="77777777">
      <w:pPr>
        <w:pStyle w:val="ListBullet"/>
        <w:rPr>
          <w:rFonts w:ascii="Archivo" w:hAnsi="Archivo" w:eastAsia="Archivo" w:cs="Archivo"/>
        </w:rPr>
      </w:pPr>
      <w:r w:rsidRPr="61989219" w:rsidR="61989219">
        <w:rPr>
          <w:rFonts w:ascii="Archivo" w:hAnsi="Archivo" w:eastAsia="Archivo" w:cs="Archivo"/>
        </w:rPr>
        <w:t>Modern cards, article layouts, accessible interactions, and easy-to-scan content.</w:t>
      </w:r>
    </w:p>
    <w:p xmlns:wp14="http://schemas.microsoft.com/office/word/2010/wordml" w:rsidP="61989219" w14:paraId="54BFA856" wp14:textId="77777777">
      <w:pPr>
        <w:pStyle w:val="ListBullet"/>
        <w:rPr>
          <w:rFonts w:ascii="Archivo" w:hAnsi="Archivo" w:eastAsia="Archivo" w:cs="Archivo"/>
        </w:rPr>
      </w:pPr>
      <w:r w:rsidRPr="61989219" w:rsidR="61989219">
        <w:rPr>
          <w:rFonts w:ascii="Archivo" w:hAnsi="Archivo" w:eastAsia="Archivo" w:cs="Archivo"/>
        </w:rPr>
        <w:t>WCAG 2.2 AA accessibility as a target.</w:t>
      </w:r>
    </w:p>
    <w:p xmlns:wp14="http://schemas.microsoft.com/office/word/2010/wordml" w:rsidP="61989219" w14:paraId="05419824" wp14:textId="77777777">
      <w:pPr>
        <w:pStyle w:val="ListBullet"/>
        <w:rPr>
          <w:rFonts w:ascii="Archivo" w:hAnsi="Archivo" w:eastAsia="Archivo" w:cs="Archivo"/>
        </w:rPr>
      </w:pPr>
      <w:r w:rsidRPr="61989219" w:rsidR="61989219">
        <w:rPr>
          <w:rFonts w:ascii="Archivo" w:hAnsi="Archivo" w:eastAsia="Archivo" w:cs="Archivo"/>
        </w:rPr>
        <w:t>Respectful use of department photographs, graphics, and existing approved logos.</w:t>
      </w:r>
    </w:p>
    <w:p xmlns:wp14="http://schemas.microsoft.com/office/word/2010/wordml" w14:paraId="2E0920F3" wp14:textId="77777777">
      <w:r w:rsidRPr="61989219" w:rsidR="61989219">
        <w:rPr>
          <w:rFonts w:ascii="Archivo" w:hAnsi="Archivo" w:eastAsia="Archivo" w:cs="Archivo"/>
        </w:rPr>
        <w:t>The result should convey professionalism, trust, community service, and preparedness without unnecessary complexity. Existing department logos should be used where appropriate. New logos or significant brand changes require stakeholder approval.</w:t>
      </w:r>
    </w:p>
    <w:p w:rsidR="61989219" w:rsidP="61989219" w:rsidRDefault="61989219" w14:paraId="3F315064" w14:textId="7D83CD0D">
      <w:pPr>
        <w:rPr>
          <w:rFonts w:ascii="Archivo" w:hAnsi="Archivo" w:eastAsia="Archivo" w:cs="Archivo"/>
        </w:rPr>
      </w:pPr>
    </w:p>
    <w:p xmlns:wp14="http://schemas.microsoft.com/office/word/2010/wordml" w:rsidP="61989219" w14:paraId="41683460" wp14:textId="0AA28979">
      <w:pPr>
        <w:pStyle w:val="Heading1"/>
        <w:rPr>
          <w:rFonts w:ascii="Archivo" w:hAnsi="Archivo" w:eastAsia="Archivo" w:cs="Archivo"/>
        </w:rPr>
      </w:pPr>
      <w:r w:rsidRPr="61989219" w:rsidR="04A342EF">
        <w:rPr>
          <w:rFonts w:ascii="Archivo" w:hAnsi="Archivo" w:eastAsia="Archivo" w:cs="Archivo"/>
        </w:rPr>
        <w:t xml:space="preserve">05 </w:t>
      </w:r>
      <w:r w:rsidRPr="61989219" w:rsidR="04A342EF">
        <w:rPr>
          <w:rFonts w:ascii="Archivo" w:hAnsi="Archivo" w:eastAsia="Archivo" w:cs="Archivo"/>
          <w:u w:val="single"/>
        </w:rPr>
        <w:t>Content</w:t>
      </w:r>
      <w:r w:rsidRPr="61989219" w:rsidR="61989219">
        <w:rPr>
          <w:rFonts w:ascii="Archivo" w:hAnsi="Archivo" w:eastAsia="Archivo" w:cs="Archivo"/>
          <w:u w:val="single"/>
        </w:rPr>
        <w:t xml:space="preserve"> Preservation</w:t>
      </w:r>
      <w:r w:rsidRPr="61989219" w:rsidR="61989219">
        <w:rPr>
          <w:rFonts w:ascii="Archivo" w:hAnsi="Archivo" w:eastAsia="Archivo" w:cs="Archivo"/>
        </w:rPr>
        <w:t xml:space="preserve"> &amp; Website Architecture</w:t>
      </w:r>
    </w:p>
    <w:tbl>
      <w:tblPr>
        <w:tblW w:w="0" w:type="auto"/>
        <w:tblLayout w:type="fixed"/>
        <w:tblLook w:val="04A0" w:firstRow="1" w:lastRow="0" w:firstColumn="1" w:lastColumn="0" w:noHBand="0" w:noVBand="1"/>
      </w:tblPr>
      <w:tblGrid>
        <w:gridCol w:w="9734"/>
      </w:tblGrid>
      <w:tr xmlns:wp14="http://schemas.microsoft.com/office/word/2010/wordml" w:rsidTr="61989219" w14:paraId="230B08FB" wp14:textId="77777777">
        <w:tc>
          <w:tcPr>
            <w:tcW w:w="9820" w:type="dxa"/>
            <w:tcBorders>
              <w:left w:val="single" w:color="02CB35" w:sz="22"/>
            </w:tcBorders>
            <w:shd w:val="clear" w:color="auto" w:fill="F2F7F6"/>
            <w:tcMar>
              <w:top w:w="190" w:type="dxa"/>
              <w:left w:w="225" w:type="dxa"/>
              <w:start w:w="225" w:type="dxa"/>
              <w:bottom w:w="180" w:type="dxa"/>
              <w:right w:w="215" w:type="dxa"/>
              <w:end w:w="215" w:type="dxa"/>
            </w:tcMar>
            <w:tcBorders>
              <w:left w:val="single" w:color="02CB35" w:sz="22"/>
            </w:tcBorders>
          </w:tcPr>
          <w:p w:rsidP="61989219" w14:paraId="4348CC2D" wp14:textId="77777777">
            <w:pPr>
              <w:rPr>
                <w:rFonts w:ascii="Archivo" w:hAnsi="Archivo" w:eastAsia="Archivo" w:cs="Archivo"/>
                <w:b w:val="1"/>
                <w:bCs w:val="1"/>
                <w:color w:val="004853"/>
                <w:sz w:val="18"/>
                <w:szCs w:val="18"/>
              </w:rPr>
            </w:pPr>
            <w:r w:rsidRPr="61989219" w:rsidR="61989219">
              <w:rPr>
                <w:rFonts w:ascii="Archivo" w:hAnsi="Archivo" w:eastAsia="Archivo" w:cs="Archivo"/>
                <w:b w:val="1"/>
                <w:bCs w:val="1"/>
                <w:color w:val="004853"/>
                <w:sz w:val="18"/>
                <w:szCs w:val="18"/>
              </w:rPr>
              <w:t>MANDATORY PRESERVATION RULE</w:t>
            </w:r>
          </w:p>
          <w:p w:rsidP="61989219" w14:paraId="6CCC4932" wp14:textId="23615BE9">
            <w:pPr>
              <w:spacing w:after="0"/>
              <w:rPr>
                <w:rFonts w:ascii="Archivo" w:hAnsi="Archivo" w:eastAsia="Archivo" w:cs="Archivo"/>
              </w:rPr>
            </w:pPr>
            <w:r w:rsidRPr="61989219" w:rsidR="61989219">
              <w:rPr>
                <w:rFonts w:ascii="Archivo" w:hAnsi="Archivo" w:eastAsia="Archivo" w:cs="Archivo"/>
              </w:rPr>
              <w:t xml:space="preserve">This is a redesign and expansion, not a content reduction. Do not </w:t>
            </w:r>
            <w:r w:rsidRPr="61989219" w:rsidR="61989219">
              <w:rPr>
                <w:rFonts w:ascii="Archivo" w:hAnsi="Archivo" w:eastAsia="Archivo" w:cs="Archivo"/>
              </w:rPr>
              <w:t>delete</w:t>
            </w:r>
            <w:r w:rsidRPr="61989219" w:rsidR="61989219">
              <w:rPr>
                <w:rFonts w:ascii="Archivo" w:hAnsi="Archivo" w:eastAsia="Archivo" w:cs="Archivo"/>
              </w:rPr>
              <w:t xml:space="preserve">, condense, or </w:t>
            </w:r>
            <w:r w:rsidRPr="61989219" w:rsidR="61989219">
              <w:rPr>
                <w:rFonts w:ascii="Archivo" w:hAnsi="Archivo" w:eastAsia="Archivo" w:cs="Archivo"/>
              </w:rPr>
              <w:t>rewrite</w:t>
            </w:r>
            <w:r w:rsidRPr="61989219" w:rsidR="61989219">
              <w:rPr>
                <w:rFonts w:ascii="Archivo" w:hAnsi="Archivo" w:eastAsia="Archivo" w:cs="Archivo"/>
              </w:rPr>
              <w:t xml:space="preserve"> existing published material without stakeholder approval. Audit and inventory all current content before migration, including dated posts and downloads; archive outdated notices rather than silently removing them.</w:t>
            </w:r>
          </w:p>
        </w:tc>
      </w:tr>
    </w:tbl>
    <w:p xmlns:wp14="http://schemas.microsoft.com/office/word/2010/wordml" w:rsidP="61989219" w14:paraId="00C82E51" wp14:textId="77777777">
      <w:pPr>
        <w:pStyle w:val="Heading2"/>
        <w:rPr>
          <w:rFonts w:ascii="Archivo" w:hAnsi="Archivo" w:eastAsia="Archivo" w:cs="Archivo"/>
        </w:rPr>
      </w:pPr>
      <w:r w:rsidRPr="61989219" w:rsidR="61989219">
        <w:rPr>
          <w:rFonts w:ascii="Archivo" w:hAnsi="Archivo" w:eastAsia="Archivo" w:cs="Archivo"/>
        </w:rPr>
        <w:t>Required content areas</w:t>
      </w:r>
    </w:p>
    <w:p xmlns:wp14="http://schemas.microsoft.com/office/word/2010/wordml" w:rsidP="61989219" w14:paraId="57849B37" wp14:textId="284EFDB5">
      <w:pPr>
        <w:rPr>
          <w:rFonts w:ascii="Archivo" w:hAnsi="Archivo" w:eastAsia="Archivo" w:cs="Archivo"/>
        </w:rPr>
      </w:pPr>
      <w:r w:rsidRPr="61989219" w:rsidR="61989219">
        <w:rPr>
          <w:rFonts w:ascii="Archivo" w:hAnsi="Archivo" w:eastAsia="Archivo" w:cs="Archivo"/>
          <w:b w:val="1"/>
          <w:bCs w:val="1"/>
          <w:color w:val="004853"/>
          <w:sz w:val="18"/>
          <w:szCs w:val="18"/>
        </w:rPr>
        <w:t>Homepage</w:t>
      </w:r>
      <w:r w:rsidRPr="61989219" w:rsidR="2FDEAA4E">
        <w:rPr>
          <w:rFonts w:ascii="Archivo" w:hAnsi="Archivo" w:eastAsia="Archivo" w:cs="Archivo"/>
          <w:b w:val="1"/>
          <w:bCs w:val="1"/>
          <w:color w:val="004853"/>
          <w:sz w:val="18"/>
          <w:szCs w:val="18"/>
        </w:rPr>
        <w:t xml:space="preserve"> </w:t>
      </w:r>
      <w:r w:rsidRPr="61989219" w:rsidR="4F4A7B69">
        <w:rPr>
          <w:rFonts w:ascii="Archivo" w:hAnsi="Archivo" w:eastAsia="Archivo" w:cs="Archivo"/>
          <w:b w:val="1"/>
          <w:bCs w:val="1"/>
          <w:color w:val="004853"/>
          <w:sz w:val="18"/>
          <w:szCs w:val="18"/>
        </w:rPr>
        <w:t>- Department</w:t>
      </w:r>
      <w:r w:rsidRPr="61989219" w:rsidR="61989219">
        <w:rPr>
          <w:rFonts w:ascii="Archivo" w:hAnsi="Archivo" w:eastAsia="Archivo" w:cs="Archivo"/>
        </w:rPr>
        <w:t xml:space="preserve"> introduction, mission, featured news, alerts, and clear paths to volunteering, membership, donations, and resources.</w:t>
      </w:r>
    </w:p>
    <w:p xmlns:wp14="http://schemas.microsoft.com/office/word/2010/wordml" w:rsidP="61989219" w14:paraId="5AF97610" wp14:textId="478B55E7">
      <w:pPr>
        <w:rPr>
          <w:rFonts w:ascii="Archivo" w:hAnsi="Archivo" w:eastAsia="Archivo" w:cs="Archivo"/>
        </w:rPr>
      </w:pPr>
      <w:r w:rsidRPr="61989219" w:rsidR="61989219">
        <w:rPr>
          <w:rFonts w:ascii="Archivo" w:hAnsi="Archivo" w:eastAsia="Archivo" w:cs="Archivo"/>
          <w:b w:val="1"/>
          <w:bCs w:val="1"/>
          <w:color w:val="004853"/>
          <w:sz w:val="18"/>
          <w:szCs w:val="18"/>
        </w:rPr>
        <w:t xml:space="preserve">About </w:t>
      </w:r>
      <w:r w:rsidRPr="61989219" w:rsidR="546F0583">
        <w:rPr>
          <w:rFonts w:ascii="Archivo" w:hAnsi="Archivo" w:eastAsia="Archivo" w:cs="Archivo"/>
          <w:b w:val="1"/>
          <w:bCs w:val="1"/>
          <w:color w:val="004853"/>
          <w:sz w:val="18"/>
          <w:szCs w:val="18"/>
        </w:rPr>
        <w:t>Us -</w:t>
      </w:r>
      <w:r w:rsidRPr="61989219" w:rsidR="61989219">
        <w:rPr>
          <w:rFonts w:ascii="Archivo" w:hAnsi="Archivo" w:eastAsia="Archivo" w:cs="Archivo"/>
          <w:b w:val="1"/>
          <w:bCs w:val="1"/>
          <w:color w:val="004853"/>
          <w:sz w:val="18"/>
          <w:szCs w:val="18"/>
        </w:rPr>
        <w:t xml:space="preserve"> </w:t>
      </w:r>
      <w:r w:rsidRPr="61989219" w:rsidR="61989219">
        <w:rPr>
          <w:rFonts w:ascii="Archivo" w:hAnsi="Archivo" w:eastAsia="Archivo" w:cs="Archivo"/>
        </w:rPr>
        <w:t>Department history, mission and values, services, stations, service area, and every existing FAQ question and answer.</w:t>
      </w:r>
    </w:p>
    <w:p xmlns:wp14="http://schemas.microsoft.com/office/word/2010/wordml" w:rsidP="61989219" w14:paraId="57DD5C04" wp14:textId="5D7F5DFD">
      <w:pPr>
        <w:rPr>
          <w:rFonts w:ascii="Archivo" w:hAnsi="Archivo" w:eastAsia="Archivo" w:cs="Archivo"/>
        </w:rPr>
      </w:pPr>
      <w:r w:rsidRPr="61989219" w:rsidR="61989219">
        <w:rPr>
          <w:rFonts w:ascii="Archivo" w:hAnsi="Archivo" w:eastAsia="Archivo" w:cs="Archivo"/>
          <w:b w:val="1"/>
          <w:bCs w:val="1"/>
          <w:color w:val="004853"/>
          <w:sz w:val="18"/>
          <w:szCs w:val="18"/>
        </w:rPr>
        <w:t xml:space="preserve">News &amp; </w:t>
      </w:r>
      <w:r w:rsidRPr="61989219" w:rsidR="6B259840">
        <w:rPr>
          <w:rFonts w:ascii="Archivo" w:hAnsi="Archivo" w:eastAsia="Archivo" w:cs="Archivo"/>
          <w:b w:val="1"/>
          <w:bCs w:val="1"/>
          <w:color w:val="004853"/>
          <w:sz w:val="18"/>
          <w:szCs w:val="18"/>
        </w:rPr>
        <w:t>Alerts -</w:t>
      </w:r>
      <w:r w:rsidRPr="61989219" w:rsidR="61989219">
        <w:rPr>
          <w:rFonts w:ascii="Archivo" w:hAnsi="Archivo" w:eastAsia="Archivo" w:cs="Archivo"/>
          <w:b w:val="1"/>
          <w:bCs w:val="1"/>
          <w:color w:val="004853"/>
          <w:sz w:val="18"/>
          <w:szCs w:val="18"/>
        </w:rPr>
        <w:t xml:space="preserve"> </w:t>
      </w:r>
      <w:r w:rsidRPr="61989219" w:rsidR="61989219">
        <w:rPr>
          <w:rFonts w:ascii="Archivo" w:hAnsi="Archivo" w:eastAsia="Archivo" w:cs="Archivo"/>
        </w:rPr>
        <w:t>All current and historical news, incident announcements, wildfire information, public notices, publication dates, documents, and archives.</w:t>
      </w:r>
    </w:p>
    <w:p xmlns:wp14="http://schemas.microsoft.com/office/word/2010/wordml" w:rsidP="61989219" w14:paraId="27D095A6" wp14:textId="05577FBD">
      <w:pPr>
        <w:rPr>
          <w:rFonts w:ascii="Archivo" w:hAnsi="Archivo" w:eastAsia="Archivo" w:cs="Archivo"/>
        </w:rPr>
      </w:pPr>
      <w:r w:rsidRPr="61989219" w:rsidR="066AC269">
        <w:rPr>
          <w:rFonts w:ascii="Archivo" w:hAnsi="Archivo" w:eastAsia="Archivo" w:cs="Archivo"/>
          <w:b w:val="1"/>
          <w:bCs w:val="1"/>
          <w:color w:val="004853"/>
          <w:sz w:val="18"/>
          <w:szCs w:val="18"/>
        </w:rPr>
        <w:t>Events -</w:t>
      </w:r>
      <w:r w:rsidRPr="61989219" w:rsidR="28A35381">
        <w:rPr>
          <w:rFonts w:ascii="Archivo" w:hAnsi="Archivo" w:eastAsia="Archivo" w:cs="Archivo"/>
          <w:b w:val="1"/>
          <w:bCs w:val="1"/>
          <w:color w:val="004853"/>
          <w:sz w:val="18"/>
          <w:szCs w:val="18"/>
        </w:rPr>
        <w:t xml:space="preserve"> </w:t>
      </w:r>
      <w:r w:rsidRPr="61989219" w:rsidR="61989219">
        <w:rPr>
          <w:rFonts w:ascii="Archivo" w:hAnsi="Archivo" w:eastAsia="Archivo" w:cs="Archivo"/>
        </w:rPr>
        <w:t>Community and department events, fundraiser information, existing calendar integration, and historical events.</w:t>
      </w:r>
    </w:p>
    <w:p xmlns:wp14="http://schemas.microsoft.com/office/word/2010/wordml" w:rsidP="61989219" w14:paraId="27B4F3C8" wp14:textId="6DE0B573">
      <w:pPr>
        <w:rPr>
          <w:rFonts w:ascii="Archivo" w:hAnsi="Archivo" w:eastAsia="Archivo" w:cs="Archivo"/>
        </w:rPr>
      </w:pPr>
      <w:r w:rsidRPr="61989219" w:rsidR="61989219">
        <w:rPr>
          <w:rFonts w:ascii="Archivo" w:hAnsi="Archivo" w:eastAsia="Archivo" w:cs="Archivo"/>
          <w:b w:val="1"/>
          <w:bCs w:val="1"/>
          <w:color w:val="004853"/>
          <w:sz w:val="18"/>
          <w:szCs w:val="18"/>
        </w:rPr>
        <w:t xml:space="preserve">Community &amp; </w:t>
      </w:r>
      <w:r w:rsidRPr="61989219" w:rsidR="08EB32D9">
        <w:rPr>
          <w:rFonts w:ascii="Archivo" w:hAnsi="Archivo" w:eastAsia="Archivo" w:cs="Archivo"/>
          <w:b w:val="1"/>
          <w:bCs w:val="1"/>
          <w:color w:val="004853"/>
          <w:sz w:val="18"/>
          <w:szCs w:val="18"/>
        </w:rPr>
        <w:t>Membership -</w:t>
      </w:r>
      <w:r w:rsidRPr="61989219" w:rsidR="24BD2994">
        <w:rPr>
          <w:rFonts w:ascii="Archivo" w:hAnsi="Archivo" w:eastAsia="Archivo" w:cs="Archivo"/>
          <w:b w:val="1"/>
          <w:bCs w:val="1"/>
          <w:color w:val="004853"/>
          <w:sz w:val="18"/>
          <w:szCs w:val="18"/>
        </w:rPr>
        <w:t xml:space="preserve"> </w:t>
      </w:r>
      <w:r w:rsidRPr="61989219" w:rsidR="61989219">
        <w:rPr>
          <w:rFonts w:ascii="Archivo" w:hAnsi="Archivo" w:eastAsia="Archivo" w:cs="Archivo"/>
        </w:rPr>
        <w:t>All membership procedures, benefits, volunteer information, forms, and the complete “What Does My Membership Pay For?” section.</w:t>
      </w:r>
    </w:p>
    <w:p xmlns:wp14="http://schemas.microsoft.com/office/word/2010/wordml" w:rsidP="61989219" w14:paraId="0E27AEE2" wp14:textId="6E8A4606">
      <w:pPr>
        <w:rPr>
          <w:rFonts w:ascii="Archivo" w:hAnsi="Archivo" w:eastAsia="Archivo" w:cs="Archivo"/>
        </w:rPr>
      </w:pPr>
      <w:r w:rsidRPr="61989219" w:rsidR="0EBEE811">
        <w:rPr>
          <w:rFonts w:ascii="Archivo" w:hAnsi="Archivo" w:eastAsia="Archivo" w:cs="Archivo"/>
          <w:b w:val="1"/>
          <w:bCs w:val="1"/>
          <w:color w:val="004853"/>
          <w:sz w:val="18"/>
          <w:szCs w:val="18"/>
        </w:rPr>
        <w:t>Resources -</w:t>
      </w:r>
      <w:r w:rsidRPr="61989219" w:rsidR="61989219">
        <w:rPr>
          <w:rFonts w:ascii="Archivo" w:hAnsi="Archivo" w:eastAsia="Archivo" w:cs="Archivo"/>
          <w:b w:val="1"/>
          <w:bCs w:val="1"/>
          <w:color w:val="004853"/>
          <w:sz w:val="18"/>
          <w:szCs w:val="18"/>
        </w:rPr>
        <w:t xml:space="preserve"> </w:t>
      </w:r>
      <w:r w:rsidRPr="61989219" w:rsidR="61989219">
        <w:rPr>
          <w:rFonts w:ascii="Archivo" w:hAnsi="Archivo" w:eastAsia="Archivo" w:cs="Archivo"/>
        </w:rPr>
        <w:t xml:space="preserve">Fire safety and emergency preparedness guidance, burning and </w:t>
      </w:r>
      <w:r w:rsidRPr="61989219" w:rsidR="61989219">
        <w:rPr>
          <w:rFonts w:ascii="Archivo" w:hAnsi="Archivo" w:eastAsia="Archivo" w:cs="Archivo"/>
        </w:rPr>
        <w:t>permit</w:t>
      </w:r>
      <w:r w:rsidRPr="61989219" w:rsidR="61989219">
        <w:rPr>
          <w:rFonts w:ascii="Archivo" w:hAnsi="Archivo" w:eastAsia="Archivo" w:cs="Archivo"/>
        </w:rPr>
        <w:t xml:space="preserve"> information, agency resources, and public document downloads.</w:t>
      </w:r>
    </w:p>
    <w:p xmlns:wp14="http://schemas.microsoft.com/office/word/2010/wordml" w:rsidP="61989219" w14:paraId="78312A1C" wp14:textId="1D8CAAB1">
      <w:pPr>
        <w:rPr>
          <w:rFonts w:ascii="Archivo" w:hAnsi="Archivo" w:eastAsia="Archivo" w:cs="Archivo"/>
        </w:rPr>
      </w:pPr>
      <w:r w:rsidRPr="61989219" w:rsidR="61989219">
        <w:rPr>
          <w:rFonts w:ascii="Archivo" w:hAnsi="Archivo" w:eastAsia="Archivo" w:cs="Archivo"/>
          <w:b w:val="1"/>
          <w:bCs w:val="1"/>
          <w:color w:val="004853"/>
          <w:sz w:val="18"/>
          <w:szCs w:val="18"/>
        </w:rPr>
        <w:t>Donations</w:t>
      </w:r>
      <w:r w:rsidRPr="61989219" w:rsidR="6AB43593">
        <w:rPr>
          <w:rFonts w:ascii="Archivo" w:hAnsi="Archivo" w:eastAsia="Archivo" w:cs="Archivo"/>
          <w:b w:val="1"/>
          <w:bCs w:val="1"/>
          <w:color w:val="004853"/>
          <w:sz w:val="18"/>
          <w:szCs w:val="18"/>
        </w:rPr>
        <w:t xml:space="preserve"> </w:t>
      </w:r>
      <w:r w:rsidRPr="61989219" w:rsidR="6AB43593">
        <w:rPr>
          <w:rFonts w:ascii="Archivo" w:hAnsi="Archivo" w:eastAsia="Archivo" w:cs="Archivo"/>
          <w:b w:val="1"/>
          <w:bCs w:val="1"/>
          <w:color w:val="004853"/>
          <w:sz w:val="18"/>
          <w:szCs w:val="18"/>
        </w:rPr>
        <w:t>-</w:t>
      </w:r>
      <w:r w:rsidRPr="61989219" w:rsidR="61989219">
        <w:rPr>
          <w:rFonts w:ascii="Archivo" w:hAnsi="Archivo" w:eastAsia="Archivo" w:cs="Archivo"/>
          <w:b w:val="1"/>
          <w:bCs w:val="1"/>
          <w:color w:val="004853"/>
          <w:sz w:val="18"/>
          <w:szCs w:val="18"/>
        </w:rPr>
        <w:t xml:space="preserve"> </w:t>
      </w:r>
      <w:r w:rsidRPr="61989219" w:rsidR="61989219">
        <w:rPr>
          <w:rFonts w:ascii="Archivo" w:hAnsi="Archivo" w:eastAsia="Archivo" w:cs="Archivo"/>
        </w:rPr>
        <w:t>Funding</w:t>
      </w:r>
      <w:r w:rsidRPr="61989219" w:rsidR="61989219">
        <w:rPr>
          <w:rFonts w:ascii="Archivo" w:hAnsi="Archivo" w:eastAsia="Archivo" w:cs="Archivo"/>
        </w:rPr>
        <w:t xml:space="preserve"> details, membership and donation opportunities, and explanations of department operating needs.</w:t>
      </w:r>
    </w:p>
    <w:p xmlns:wp14="http://schemas.microsoft.com/office/word/2010/wordml" w:rsidP="61989219" w14:paraId="230C121A" wp14:textId="213F782D">
      <w:pPr>
        <w:rPr>
          <w:rFonts w:ascii="Archivo" w:hAnsi="Archivo" w:eastAsia="Archivo" w:cs="Archivo"/>
        </w:rPr>
      </w:pPr>
      <w:r w:rsidRPr="61989219" w:rsidR="61989219">
        <w:rPr>
          <w:rFonts w:ascii="Archivo" w:hAnsi="Archivo" w:eastAsia="Archivo" w:cs="Archivo"/>
          <w:b w:val="1"/>
          <w:bCs w:val="1"/>
          <w:color w:val="004853"/>
          <w:sz w:val="18"/>
          <w:szCs w:val="18"/>
        </w:rPr>
        <w:t>Contact Us</w:t>
      </w:r>
      <w:r w:rsidRPr="61989219" w:rsidR="73FA2477">
        <w:rPr>
          <w:rFonts w:ascii="Archivo" w:hAnsi="Archivo" w:eastAsia="Archivo" w:cs="Archivo"/>
          <w:b w:val="1"/>
          <w:bCs w:val="1"/>
          <w:color w:val="004853"/>
          <w:sz w:val="18"/>
          <w:szCs w:val="18"/>
        </w:rPr>
        <w:t xml:space="preserve"> </w:t>
      </w:r>
      <w:r w:rsidRPr="61989219" w:rsidR="73FA2477">
        <w:rPr>
          <w:rFonts w:ascii="Archivo" w:hAnsi="Archivo" w:eastAsia="Archivo" w:cs="Archivo"/>
          <w:b w:val="1"/>
          <w:bCs w:val="1"/>
          <w:color w:val="004853"/>
          <w:sz w:val="18"/>
          <w:szCs w:val="18"/>
        </w:rPr>
        <w:t>-</w:t>
      </w:r>
      <w:r w:rsidRPr="61989219" w:rsidR="61989219">
        <w:rPr>
          <w:rFonts w:ascii="Archivo" w:hAnsi="Archivo" w:eastAsia="Archivo" w:cs="Archivo"/>
          <w:b w:val="1"/>
          <w:bCs w:val="1"/>
          <w:color w:val="004853"/>
          <w:sz w:val="18"/>
          <w:szCs w:val="18"/>
        </w:rPr>
        <w:t xml:space="preserve"> </w:t>
      </w:r>
      <w:r w:rsidRPr="61989219" w:rsidR="61989219">
        <w:rPr>
          <w:rFonts w:ascii="Archivo" w:hAnsi="Archivo" w:eastAsia="Archivo" w:cs="Archivo"/>
        </w:rPr>
        <w:t>Existing</w:t>
      </w:r>
      <w:r w:rsidRPr="61989219" w:rsidR="61989219">
        <w:rPr>
          <w:rFonts w:ascii="Archivo" w:hAnsi="Archivo" w:eastAsia="Archivo" w:cs="Archivo"/>
        </w:rPr>
        <w:t xml:space="preserve"> contact channels and forms, expanded departmental information, and directory structure.</w:t>
      </w:r>
    </w:p>
    <w:p xmlns:wp14="http://schemas.microsoft.com/office/word/2010/wordml" w:rsidP="61989219" w14:paraId="6FEE24B5" wp14:textId="77777777">
      <w:pPr>
        <w:rPr>
          <w:rFonts w:ascii="Archivo" w:hAnsi="Archivo" w:eastAsia="Archivo" w:cs="Archivo"/>
        </w:rPr>
      </w:pPr>
      <w:r w:rsidRPr="61989219" w:rsidR="61989219">
        <w:rPr>
          <w:rFonts w:ascii="Archivo" w:hAnsi="Archivo" w:eastAsia="Archivo" w:cs="Archivo"/>
        </w:rPr>
        <w:t>Additional pages and improvements to information architecture are welcome when they are discussed with the stakeholder. The team should maintain a content migration inventory mapping old content to its new location.</w:t>
      </w:r>
    </w:p>
    <w:p xmlns:wp14="http://schemas.microsoft.com/office/word/2010/wordml" w:rsidP="61989219" w14:paraId="13507CF6" wp14:textId="13F4108B">
      <w:pPr>
        <w:pStyle w:val="Heading1"/>
        <w:rPr>
          <w:rFonts w:ascii="Archivo" w:hAnsi="Archivo" w:eastAsia="Archivo" w:cs="Archivo"/>
        </w:rPr>
      </w:pPr>
      <w:r w:rsidRPr="61989219" w:rsidR="0993C180">
        <w:rPr>
          <w:rFonts w:ascii="Archivo" w:hAnsi="Archivo" w:eastAsia="Archivo" w:cs="Archivo"/>
        </w:rPr>
        <w:t>06 Desired</w:t>
      </w:r>
      <w:r w:rsidRPr="61989219" w:rsidR="61989219">
        <w:rPr>
          <w:rFonts w:ascii="Archivo" w:hAnsi="Archivo" w:eastAsia="Archivo" w:cs="Archivo"/>
        </w:rPr>
        <w:t xml:space="preserve"> Features &amp; Enhancements</w:t>
      </w:r>
    </w:p>
    <w:p xmlns:wp14="http://schemas.microsoft.com/office/word/2010/wordml" w:rsidP="61989219" w14:paraId="6E84CDE5" wp14:textId="1622334B">
      <w:pPr>
        <w:rPr>
          <w:rFonts w:ascii="Archivo" w:hAnsi="Archivo" w:eastAsia="Archivo" w:cs="Archivo"/>
        </w:rPr>
      </w:pPr>
      <w:r w:rsidRPr="61989219" w:rsidR="61989219">
        <w:rPr>
          <w:rFonts w:ascii="Archivo" w:hAnsi="Archivo" w:eastAsia="Archivo" w:cs="Archivo"/>
        </w:rPr>
        <w:t xml:space="preserve">The following </w:t>
      </w:r>
      <w:r w:rsidRPr="61989219" w:rsidR="61989219">
        <w:rPr>
          <w:rFonts w:ascii="Archivo" w:hAnsi="Archivo" w:eastAsia="Archivo" w:cs="Archivo"/>
        </w:rPr>
        <w:t>represents</w:t>
      </w:r>
      <w:r w:rsidRPr="61989219" w:rsidR="61989219">
        <w:rPr>
          <w:rFonts w:ascii="Archivo" w:hAnsi="Archivo" w:eastAsia="Archivo" w:cs="Archivo"/>
        </w:rPr>
        <w:t xml:space="preserve"> the </w:t>
      </w:r>
      <w:r w:rsidRPr="61989219" w:rsidR="61989219">
        <w:rPr>
          <w:rFonts w:ascii="Archivo" w:hAnsi="Archivo" w:eastAsia="Archivo" w:cs="Archivo"/>
        </w:rPr>
        <w:t>initial</w:t>
      </w:r>
      <w:r w:rsidRPr="61989219" w:rsidR="61989219">
        <w:rPr>
          <w:rFonts w:ascii="Archivo" w:hAnsi="Archivo" w:eastAsia="Archivo" w:cs="Archivo"/>
        </w:rPr>
        <w:t xml:space="preserve"> client wish list. Not every enhancement is expected to be </w:t>
      </w:r>
      <w:r w:rsidRPr="61989219" w:rsidR="61989219">
        <w:rPr>
          <w:rFonts w:ascii="Archivo" w:hAnsi="Archivo" w:eastAsia="Archivo" w:cs="Archivo"/>
        </w:rPr>
        <w:t>feasible</w:t>
      </w:r>
      <w:r w:rsidRPr="61989219" w:rsidR="61989219">
        <w:rPr>
          <w:rFonts w:ascii="Archivo" w:hAnsi="Archivo" w:eastAsia="Archivo" w:cs="Archivo"/>
        </w:rPr>
        <w:t xml:space="preserve"> or deliverable within eight weeks. Research findings, practical alternatives, and clear communication are valued outcomes.</w:t>
      </w:r>
      <w:r w:rsidRPr="61989219" w:rsidR="4A369931">
        <w:rPr>
          <w:rFonts w:ascii="Archivo" w:hAnsi="Archivo" w:eastAsia="Archivo" w:cs="Archivo"/>
        </w:rPr>
        <w:t xml:space="preserve"> </w:t>
      </w:r>
      <w:r w:rsidRPr="61989219" w:rsidR="4A369931">
        <w:rPr>
          <w:rFonts w:ascii="Archivo" w:hAnsi="Archivo" w:eastAsia="Archivo" w:cs="Archivo"/>
        </w:rPr>
        <w:t>When items cannot be realistically achieved, add them to a carry</w:t>
      </w:r>
      <w:r w:rsidRPr="61989219" w:rsidR="5F73A0DC">
        <w:rPr>
          <w:rFonts w:ascii="Archivo" w:hAnsi="Archivo" w:eastAsia="Archivo" w:cs="Archivo"/>
        </w:rPr>
        <w:t>-</w:t>
      </w:r>
      <w:r w:rsidRPr="61989219" w:rsidR="4A369931">
        <w:rPr>
          <w:rFonts w:ascii="Archivo" w:hAnsi="Archivo" w:eastAsia="Archivo" w:cs="Archivo"/>
        </w:rPr>
        <w:t>forward document.</w:t>
      </w:r>
    </w:p>
    <w:p xmlns:wp14="http://schemas.microsoft.com/office/word/2010/wordml" w:rsidP="61989219" w14:paraId="0112DD84" wp14:textId="77777777">
      <w:pPr>
        <w:pStyle w:val="Heading2"/>
        <w:rPr>
          <w:rFonts w:ascii="Archivo" w:hAnsi="Archivo" w:eastAsia="Archivo" w:cs="Archivo"/>
        </w:rPr>
      </w:pPr>
      <w:r w:rsidRPr="61989219" w:rsidR="61989219">
        <w:rPr>
          <w:rFonts w:ascii="Archivo" w:hAnsi="Archivo" w:eastAsia="Archivo" w:cs="Archivo"/>
        </w:rPr>
        <w:t>A. Expanded Contact Page &amp; Department Directory</w:t>
      </w:r>
    </w:p>
    <w:p xmlns:wp14="http://schemas.microsoft.com/office/word/2010/wordml" w:rsidP="61989219" w14:paraId="7698FC1B" wp14:textId="77777777">
      <w:pPr>
        <w:rPr>
          <w:rFonts w:ascii="Archivo" w:hAnsi="Archivo" w:eastAsia="Archivo" w:cs="Archivo"/>
        </w:rPr>
      </w:pPr>
      <w:r w:rsidRPr="61989219" w:rsidR="61989219">
        <w:rPr>
          <w:rFonts w:ascii="Archivo" w:hAnsi="Archivo" w:eastAsia="Archivo" w:cs="Archivo"/>
        </w:rPr>
        <w:t>Create a more comprehensive public contact and directory area, with general contact and emergency guidance, Board of Directors listings, Fire Chief and leadership information, and directories for firefighters and volunteers.</w:t>
      </w:r>
    </w:p>
    <w:p xmlns:wp14="http://schemas.microsoft.com/office/word/2010/wordml" w:rsidP="61989219" w14:paraId="511B6B84" wp14:textId="77777777">
      <w:pPr>
        <w:pStyle w:val="ListBullet"/>
        <w:rPr>
          <w:rFonts w:ascii="Archivo" w:hAnsi="Archivo" w:eastAsia="Archivo" w:cs="Archivo"/>
        </w:rPr>
      </w:pPr>
      <w:r w:rsidRPr="61989219" w:rsidR="61989219">
        <w:rPr>
          <w:rFonts w:ascii="Archivo" w:hAnsi="Archivo" w:eastAsia="Archivo" w:cs="Archivo"/>
        </w:rPr>
        <w:t>Support approved names, roles, biographies, photographs, and public contact details.</w:t>
      </w:r>
    </w:p>
    <w:p xmlns:wp14="http://schemas.microsoft.com/office/word/2010/wordml" w:rsidP="61989219" w14:paraId="05072F77" wp14:textId="77777777">
      <w:pPr>
        <w:pStyle w:val="ListBullet"/>
        <w:rPr>
          <w:rFonts w:ascii="Archivo" w:hAnsi="Archivo" w:eastAsia="Archivo" w:cs="Archivo"/>
        </w:rPr>
      </w:pPr>
      <w:r w:rsidRPr="61989219" w:rsidR="61989219">
        <w:rPr>
          <w:rFonts w:ascii="Archivo" w:hAnsi="Archivo" w:eastAsia="Archivo" w:cs="Archivo"/>
        </w:rPr>
        <w:t>Make entries easy to add or update, with placeholders until approved information is available.</w:t>
      </w:r>
    </w:p>
    <w:p xmlns:wp14="http://schemas.microsoft.com/office/word/2010/wordml" w:rsidP="61989219" w14:paraId="1A5A4681" wp14:textId="77777777">
      <w:pPr>
        <w:pStyle w:val="ListBullet"/>
        <w:rPr>
          <w:rFonts w:ascii="Archivo" w:hAnsi="Archivo" w:eastAsia="Archivo" w:cs="Archivo"/>
        </w:rPr>
      </w:pPr>
      <w:r w:rsidRPr="61989219" w:rsidR="61989219">
        <w:rPr>
          <w:rFonts w:ascii="Archivo" w:hAnsi="Archivo" w:eastAsia="Archivo" w:cs="Archivo"/>
        </w:rPr>
        <w:t>Obtain stakeholder authorization before publishing any personal details, photographs, or individual contact information.</w:t>
      </w:r>
    </w:p>
    <w:p xmlns:wp14="http://schemas.microsoft.com/office/word/2010/wordml" w:rsidP="61989219" w14:paraId="421C0C4E" wp14:textId="77777777">
      <w:pPr>
        <w:pStyle w:val="Heading2"/>
        <w:rPr>
          <w:rFonts w:ascii="Archivo" w:hAnsi="Archivo" w:eastAsia="Archivo" w:cs="Archivo"/>
        </w:rPr>
      </w:pPr>
      <w:r w:rsidRPr="61989219" w:rsidR="61989219">
        <w:rPr>
          <w:rFonts w:ascii="Archivo" w:hAnsi="Archivo" w:eastAsia="Archivo" w:cs="Archivo"/>
        </w:rPr>
        <w:t>B. Emergency Information &amp; Live Alerts</w:t>
      </w:r>
    </w:p>
    <w:p xmlns:wp14="http://schemas.microsoft.com/office/word/2010/wordml" w:rsidP="61989219" w14:paraId="342FB3D5" wp14:textId="77777777">
      <w:pPr>
        <w:rPr>
          <w:rFonts w:ascii="Archivo" w:hAnsi="Archivo" w:eastAsia="Archivo" w:cs="Archivo"/>
        </w:rPr>
      </w:pPr>
      <w:r w:rsidRPr="61989219" w:rsidR="61989219">
        <w:rPr>
          <w:rFonts w:ascii="Archivo" w:hAnsi="Archivo" w:eastAsia="Archivo" w:cs="Archivo"/>
        </w:rPr>
        <w:t>Research supported integration options for Watch Duty, Idaho Department of Lands, U.S. Forest Service, Bureau of Land Management, Boise County Emergency Management, regional fire departments, and other official sources.</w:t>
      </w:r>
    </w:p>
    <w:p xmlns:wp14="http://schemas.microsoft.com/office/word/2010/wordml" w:rsidP="61989219" w14:paraId="1A8C053F" wp14:textId="77777777">
      <w:pPr>
        <w:pStyle w:val="ListBullet"/>
        <w:rPr>
          <w:rFonts w:ascii="Archivo" w:hAnsi="Archivo" w:eastAsia="Archivo" w:cs="Archivo"/>
        </w:rPr>
      </w:pPr>
      <w:r w:rsidRPr="61989219" w:rsidR="61989219">
        <w:rPr>
          <w:rFonts w:ascii="Archivo" w:hAnsi="Archivo" w:eastAsia="Archivo" w:cs="Archivo"/>
        </w:rPr>
        <w:t>Evaluate embeds, dashboards, public feeds, APIs, links, source attribution, accessibility, and availability.</w:t>
      </w:r>
    </w:p>
    <w:p xmlns:wp14="http://schemas.microsoft.com/office/word/2010/wordml" w:rsidP="61989219" w14:paraId="6C532268" wp14:textId="77777777">
      <w:pPr>
        <w:pStyle w:val="ListBullet"/>
        <w:rPr>
          <w:rFonts w:ascii="Archivo" w:hAnsi="Archivo" w:eastAsia="Archivo" w:cs="Archivo"/>
        </w:rPr>
      </w:pPr>
      <w:r w:rsidRPr="61989219" w:rsidR="61989219">
        <w:rPr>
          <w:rFonts w:ascii="Archivo" w:hAnsi="Archivo" w:eastAsia="Archivo" w:cs="Archivo"/>
        </w:rPr>
        <w:t>Provide a functional manually managed alert banner at minimum; explore reliable automation if supported.</w:t>
      </w:r>
    </w:p>
    <w:p xmlns:wp14="http://schemas.microsoft.com/office/word/2010/wordml" w:rsidP="61989219" w14:paraId="14DC8744" wp14:textId="77777777">
      <w:pPr>
        <w:pStyle w:val="ListBullet"/>
        <w:rPr>
          <w:rFonts w:ascii="Archivo" w:hAnsi="Archivo" w:eastAsia="Archivo" w:cs="Archivo"/>
        </w:rPr>
      </w:pPr>
      <w:r w:rsidRPr="61989219" w:rsidR="61989219">
        <w:rPr>
          <w:rFonts w:ascii="Archivo" w:hAnsi="Archivo" w:eastAsia="Archivo" w:cs="Archivo"/>
        </w:rPr>
        <w:t>Clearly identify update times and sources. Never imply information is live unless updates are reliable.</w:t>
      </w:r>
    </w:p>
    <w:p xmlns:wp14="http://schemas.microsoft.com/office/word/2010/wordml" w:rsidP="61989219" w14:paraId="7FD39B14" wp14:textId="77777777">
      <w:pPr>
        <w:pStyle w:val="ListBullet"/>
        <w:rPr>
          <w:rFonts w:ascii="Archivo" w:hAnsi="Archivo" w:eastAsia="Archivo" w:cs="Archivo"/>
        </w:rPr>
      </w:pPr>
      <w:r w:rsidRPr="61989219" w:rsidR="61989219">
        <w:rPr>
          <w:rFonts w:ascii="Archivo" w:hAnsi="Archivo" w:eastAsia="Archivo" w:cs="Archivo"/>
        </w:rPr>
        <w:t>Make clear that site notices do not replace official evacuation instructions, dispatch, or 9-1-1.</w:t>
      </w:r>
    </w:p>
    <w:p xmlns:wp14="http://schemas.microsoft.com/office/word/2010/wordml" w:rsidP="61989219" w14:paraId="3D66440B" wp14:textId="77777777">
      <w:pPr>
        <w:pStyle w:val="Heading2"/>
        <w:rPr>
          <w:rFonts w:ascii="Archivo" w:hAnsi="Archivo" w:eastAsia="Archivo" w:cs="Archivo"/>
        </w:rPr>
      </w:pPr>
      <w:r w:rsidRPr="61989219" w:rsidR="61989219">
        <w:rPr>
          <w:rFonts w:ascii="Archivo" w:hAnsi="Archivo" w:eastAsia="Archivo" w:cs="Archivo"/>
        </w:rPr>
        <w:t>C. Improved Web Forms &amp; Data Management</w:t>
      </w:r>
    </w:p>
    <w:p xmlns:wp14="http://schemas.microsoft.com/office/word/2010/wordml" w:rsidP="61989219" w14:paraId="4AB0633C" wp14:textId="77777777">
      <w:pPr>
        <w:rPr>
          <w:rFonts w:ascii="Archivo" w:hAnsi="Archivo" w:eastAsia="Archivo" w:cs="Archivo"/>
        </w:rPr>
      </w:pPr>
      <w:r w:rsidRPr="61989219" w:rsidR="61989219">
        <w:rPr>
          <w:rFonts w:ascii="Archivo" w:hAnsi="Archivo" w:eastAsia="Archivo" w:cs="Archivo"/>
        </w:rPr>
        <w:t>The current site uses embedded Google Forms and other Workspace tools. Investigate cleaner integrated forms for contacts, volunteer interest, directory submissions, events, membership inquiries, general feedback, and administrative requests.</w:t>
      </w:r>
    </w:p>
    <w:p xmlns:wp14="http://schemas.microsoft.com/office/word/2010/wordml" w:rsidP="61989219" w14:paraId="7CD803FA" wp14:textId="77777777">
      <w:pPr>
        <w:pStyle w:val="ListBullet"/>
        <w:rPr>
          <w:rFonts w:ascii="Archivo" w:hAnsi="Archivo" w:eastAsia="Archivo" w:cs="Archivo"/>
        </w:rPr>
      </w:pPr>
      <w:r w:rsidRPr="61989219" w:rsidR="61989219">
        <w:rPr>
          <w:rFonts w:ascii="Archivo" w:hAnsi="Archivo" w:eastAsia="Archivo" w:cs="Archivo"/>
        </w:rPr>
        <w:t>Research Google Apps Script, Google Forms, Sheets, AppSheet, and suitable Workspace-compatible services.</w:t>
      </w:r>
    </w:p>
    <w:p xmlns:wp14="http://schemas.microsoft.com/office/word/2010/wordml" w:rsidP="61989219" w14:paraId="7C1D4D5A" wp14:textId="77777777">
      <w:pPr>
        <w:pStyle w:val="ListBullet"/>
        <w:rPr>
          <w:rFonts w:ascii="Archivo" w:hAnsi="Archivo" w:eastAsia="Archivo" w:cs="Archivo"/>
        </w:rPr>
      </w:pPr>
      <w:r w:rsidRPr="61989219" w:rsidR="61989219">
        <w:rPr>
          <w:rFonts w:ascii="Archivo" w:hAnsi="Archivo" w:eastAsia="Archivo" w:cs="Archivo"/>
        </w:rPr>
        <w:t>Evaluate secure custom HTML submission, server-side processing, email notifications, and lightweight data storage.</w:t>
      </w:r>
    </w:p>
    <w:p xmlns:wp14="http://schemas.microsoft.com/office/word/2010/wordml" w:rsidP="61989219" w14:paraId="626DDE58" wp14:textId="77777777">
      <w:pPr>
        <w:pStyle w:val="ListBullet"/>
        <w:rPr>
          <w:rFonts w:ascii="Archivo" w:hAnsi="Archivo" w:eastAsia="Archivo" w:cs="Archivo"/>
        </w:rPr>
      </w:pPr>
      <w:r w:rsidRPr="61989219" w:rsidR="61989219">
        <w:rPr>
          <w:rFonts w:ascii="Archivo" w:hAnsi="Archivo" w:eastAsia="Archivo" w:cs="Archivo"/>
        </w:rPr>
        <w:t>Address spam prevention, privacy, consent, authentication, access controls, retention, and maintainability.</w:t>
      </w:r>
    </w:p>
    <w:p xmlns:wp14="http://schemas.microsoft.com/office/word/2010/wordml" w:rsidP="61989219" w14:paraId="396495B0" wp14:textId="77777777">
      <w:pPr>
        <w:pStyle w:val="ListBullet"/>
        <w:rPr>
          <w:rFonts w:ascii="Archivo" w:hAnsi="Archivo" w:eastAsia="Archivo" w:cs="Archivo"/>
        </w:rPr>
      </w:pPr>
      <w:r w:rsidRPr="61989219" w:rsidR="61989219">
        <w:rPr>
          <w:rFonts w:ascii="Archivo" w:hAnsi="Archivo" w:eastAsia="Archivo" w:cs="Archivo"/>
        </w:rPr>
        <w:t>A custom database is optional. A mailto-based fallback may be studied, with limitations documented.</w:t>
      </w:r>
    </w:p>
    <w:p xmlns:wp14="http://schemas.microsoft.com/office/word/2010/wordml" w:rsidP="61989219" w14:paraId="2CE3926D" wp14:textId="77777777">
      <w:pPr>
        <w:pStyle w:val="ListBullet"/>
        <w:rPr>
          <w:rFonts w:ascii="Archivo" w:hAnsi="Archivo" w:eastAsia="Archivo" w:cs="Archivo"/>
        </w:rPr>
      </w:pPr>
      <w:r w:rsidRPr="61989219" w:rsidR="61989219">
        <w:rPr>
          <w:rFonts w:ascii="Archivo" w:hAnsi="Archivo" w:eastAsia="Archivo" w:cs="Archivo"/>
        </w:rPr>
        <w:t>Do not create emergency-reporting forms. Direct emergency reports to 9-1-1.</w:t>
      </w:r>
    </w:p>
    <w:p xmlns:wp14="http://schemas.microsoft.com/office/word/2010/wordml" w:rsidP="61989219" w14:paraId="1C970C65" wp14:textId="77777777">
      <w:pPr>
        <w:pStyle w:val="Heading2"/>
        <w:rPr>
          <w:rFonts w:ascii="Archivo" w:hAnsi="Archivo" w:eastAsia="Archivo" w:cs="Archivo"/>
        </w:rPr>
      </w:pPr>
      <w:r w:rsidRPr="61989219" w:rsidR="61989219">
        <w:rPr>
          <w:rFonts w:ascii="Archivo" w:hAnsi="Archivo" w:eastAsia="Archivo" w:cs="Archivo"/>
        </w:rPr>
        <w:t>D. YouTube &amp; Video Resource Library</w:t>
      </w:r>
    </w:p>
    <w:p xmlns:wp14="http://schemas.microsoft.com/office/word/2010/wordml" w:rsidP="61989219" w14:paraId="4A4F42EB" wp14:textId="77777777">
      <w:pPr>
        <w:rPr>
          <w:rFonts w:ascii="Archivo" w:hAnsi="Archivo" w:eastAsia="Archivo" w:cs="Archivo"/>
        </w:rPr>
      </w:pPr>
      <w:r w:rsidRPr="61989219" w:rsidR="61989219">
        <w:rPr>
          <w:rFonts w:ascii="Archivo" w:hAnsi="Archivo" w:eastAsia="Archivo" w:cs="Archivo"/>
        </w:rPr>
        <w:t>Provide a dedicated location for the official CCVFD YouTube channel and public videos, including education, preparedness content, department announcements, demonstrations, interviews, and future outreach. A maintainable embedded player or gallery is sufficient for the initial version.</w:t>
      </w:r>
    </w:p>
    <w:p xmlns:wp14="http://schemas.microsoft.com/office/word/2010/wordml" w:rsidP="61989219" w14:paraId="74F53777" wp14:textId="77777777">
      <w:pPr>
        <w:pStyle w:val="Heading2"/>
        <w:rPr>
          <w:rFonts w:ascii="Archivo" w:hAnsi="Archivo" w:eastAsia="Archivo" w:cs="Archivo"/>
        </w:rPr>
      </w:pPr>
      <w:r w:rsidRPr="61989219" w:rsidR="61989219">
        <w:rPr>
          <w:rFonts w:ascii="Archivo" w:hAnsi="Archivo" w:eastAsia="Archivo" w:cs="Archivo"/>
        </w:rPr>
        <w:t>E. Improved News &amp; Alerts Publishing</w:t>
      </w:r>
    </w:p>
    <w:p xmlns:wp14="http://schemas.microsoft.com/office/word/2010/wordml" w:rsidP="61989219" w14:paraId="6844F683" wp14:textId="77777777">
      <w:pPr>
        <w:rPr>
          <w:rFonts w:ascii="Archivo" w:hAnsi="Archivo" w:eastAsia="Archivo" w:cs="Archivo"/>
        </w:rPr>
      </w:pPr>
      <w:r w:rsidRPr="61989219" w:rsidR="61989219">
        <w:rPr>
          <w:rFonts w:ascii="Archivo" w:hAnsi="Archivo" w:eastAsia="Archivo" w:cs="Archivo"/>
        </w:rPr>
        <w:t>Improve article listings, publication dates, categories or tags, archives, document attachments, featured homepage stories, and clear separation of news from urgent notices. A custom CMS is not required; a volunteer-friendly publishing workflow is strongly preferred.</w:t>
      </w:r>
    </w:p>
    <w:p xmlns:wp14="http://schemas.microsoft.com/office/word/2010/wordml" w:rsidP="61989219" w14:paraId="700AB583" wp14:textId="77777777">
      <w:pPr>
        <w:pStyle w:val="Heading2"/>
        <w:rPr>
          <w:rFonts w:ascii="Archivo" w:hAnsi="Archivo" w:eastAsia="Archivo" w:cs="Archivo"/>
        </w:rPr>
      </w:pPr>
      <w:r w:rsidRPr="61989219" w:rsidR="61989219">
        <w:rPr>
          <w:rFonts w:ascii="Archivo" w:hAnsi="Archivo" w:eastAsia="Archivo" w:cs="Archivo"/>
        </w:rPr>
        <w:t>F. External Agency Resources</w:t>
      </w:r>
    </w:p>
    <w:p xmlns:wp14="http://schemas.microsoft.com/office/word/2010/wordml" w:rsidP="61989219" w14:paraId="0CB0EA8B" wp14:textId="77777777">
      <w:pPr>
        <w:rPr>
          <w:rFonts w:ascii="Archivo" w:hAnsi="Archivo" w:eastAsia="Archivo" w:cs="Archivo"/>
        </w:rPr>
      </w:pPr>
      <w:r w:rsidRPr="61989219" w:rsidR="61989219">
        <w:rPr>
          <w:rFonts w:ascii="Archivo" w:hAnsi="Archivo" w:eastAsia="Archivo" w:cs="Archivo"/>
        </w:rPr>
        <w:t>Organize relevant partner resources, notices, and agency links so the website serves as a useful information hub. Any embedded external content should be authorized, technically supported, and reliable.</w:t>
      </w:r>
    </w:p>
    <w:p xmlns:wp14="http://schemas.microsoft.com/office/word/2010/wordml" w:rsidP="61989219" w14:paraId="2501EE55" wp14:textId="78AF78F6">
      <w:pPr>
        <w:pStyle w:val="Heading1"/>
        <w:rPr>
          <w:rFonts w:ascii="Archivo" w:hAnsi="Archivo" w:eastAsia="Archivo" w:cs="Archivo"/>
        </w:rPr>
      </w:pPr>
      <w:r w:rsidRPr="61989219" w:rsidR="3B6E51C0">
        <w:rPr>
          <w:rFonts w:ascii="Archivo" w:hAnsi="Archivo" w:eastAsia="Archivo" w:cs="Archivo"/>
        </w:rPr>
        <w:t>07 Technical</w:t>
      </w:r>
      <w:r w:rsidRPr="61989219" w:rsidR="61989219">
        <w:rPr>
          <w:rFonts w:ascii="Archivo" w:hAnsi="Archivo" w:eastAsia="Archivo" w:cs="Archivo"/>
        </w:rPr>
        <w:t xml:space="preserve"> Environment &amp; Constraints</w:t>
      </w:r>
    </w:p>
    <w:p xmlns:wp14="http://schemas.microsoft.com/office/word/2010/wordml" w:rsidP="61989219" w14:paraId="6E2B1F17" wp14:textId="5EB36673">
      <w:pPr>
        <w:pStyle w:val="Normal"/>
        <w:suppressLineNumbers w:val="0"/>
        <w:bidi w:val="0"/>
        <w:spacing w:before="0" w:beforeAutospacing="off" w:after="120" w:afterAutospacing="off" w:line="278" w:lineRule="auto"/>
        <w:ind w:left="0" w:right="0"/>
        <w:jc w:val="left"/>
        <w:rPr>
          <w:rFonts w:ascii="Archivo" w:hAnsi="Archivo" w:eastAsia="Archivo" w:cs="Archivo"/>
        </w:rPr>
      </w:pPr>
      <w:r w:rsidRPr="61989219" w:rsidR="61989219">
        <w:rPr>
          <w:rFonts w:ascii="Archivo" w:hAnsi="Archivo" w:eastAsia="Archivo" w:cs="Archivo"/>
        </w:rPr>
        <w:t xml:space="preserve">The site currently </w:t>
      </w:r>
      <w:r w:rsidRPr="61989219" w:rsidR="61989219">
        <w:rPr>
          <w:rFonts w:ascii="Archivo" w:hAnsi="Archivo" w:eastAsia="Archivo" w:cs="Archivo"/>
        </w:rPr>
        <w:t>operates</w:t>
      </w:r>
      <w:r w:rsidRPr="61989219" w:rsidR="61989219">
        <w:rPr>
          <w:rFonts w:ascii="Archivo" w:hAnsi="Archivo" w:eastAsia="Archivo" w:cs="Archivo"/>
        </w:rPr>
        <w:t xml:space="preserve"> within Google Workspace / Google Sites. Retaining that ecosystem is </w:t>
      </w:r>
      <w:r w:rsidRPr="61989219" w:rsidR="17A65B2A">
        <w:rPr>
          <w:rFonts w:ascii="Archivo" w:hAnsi="Archivo" w:eastAsia="Archivo" w:cs="Archivo"/>
        </w:rPr>
        <w:t>a must</w:t>
      </w:r>
      <w:r w:rsidRPr="61989219" w:rsidR="17A65B2A">
        <w:rPr>
          <w:rFonts w:ascii="Archivo" w:hAnsi="Archivo" w:eastAsia="Archivo" w:cs="Archivo"/>
        </w:rPr>
        <w:t xml:space="preserve"> due to grants/funding</w:t>
      </w:r>
      <w:r w:rsidRPr="61989219" w:rsidR="61989219">
        <w:rPr>
          <w:rFonts w:ascii="Archivo" w:hAnsi="Archivo" w:eastAsia="Archivo" w:cs="Archivo"/>
        </w:rPr>
        <w:t>, and the current public domain should be preserved: https://www.clearcreekvfd.com/.</w:t>
      </w:r>
    </w:p>
    <w:p xmlns:wp14="http://schemas.microsoft.com/office/word/2010/wordml" w:rsidP="61989219" w14:paraId="2BFBA2A2" wp14:textId="77777777">
      <w:pPr>
        <w:pStyle w:val="ListBullet"/>
        <w:rPr>
          <w:rFonts w:ascii="Archivo" w:hAnsi="Archivo" w:eastAsia="Archivo" w:cs="Archivo"/>
        </w:rPr>
      </w:pPr>
      <w:r w:rsidRPr="61989219" w:rsidR="61989219">
        <w:rPr>
          <w:rFonts w:ascii="Archivo" w:hAnsi="Archivo" w:eastAsia="Archivo" w:cs="Archivo"/>
        </w:rPr>
        <w:t>Investigate actual platform limits before committing to a technical architecture.</w:t>
      </w:r>
    </w:p>
    <w:p xmlns:wp14="http://schemas.microsoft.com/office/word/2010/wordml" w:rsidP="61989219" w14:paraId="69767D9C" wp14:textId="77777777">
      <w:pPr>
        <w:pStyle w:val="ListBullet"/>
        <w:rPr>
          <w:rFonts w:ascii="Archivo" w:hAnsi="Archivo" w:eastAsia="Archivo" w:cs="Archivo"/>
        </w:rPr>
      </w:pPr>
      <w:r w:rsidRPr="61989219" w:rsidR="61989219">
        <w:rPr>
          <w:rFonts w:ascii="Archivo" w:hAnsi="Archivo" w:eastAsia="Archivo" w:cs="Archivo"/>
        </w:rPr>
        <w:t>Minimize recurring hosting, software, and integration costs.</w:t>
      </w:r>
    </w:p>
    <w:p xmlns:wp14="http://schemas.microsoft.com/office/word/2010/wordml" w:rsidP="61989219" w14:paraId="05292261" wp14:textId="77777777">
      <w:pPr>
        <w:pStyle w:val="ListBullet"/>
        <w:rPr>
          <w:rFonts w:ascii="Archivo" w:hAnsi="Archivo" w:eastAsia="Archivo" w:cs="Archivo"/>
        </w:rPr>
      </w:pPr>
      <w:r w:rsidRPr="61989219" w:rsidR="61989219">
        <w:rPr>
          <w:rFonts w:ascii="Archivo" w:hAnsi="Archivo" w:eastAsia="Archivo" w:cs="Archivo"/>
        </w:rPr>
        <w:t>Use secure, accessible, maintainable solutions suitable for volunteer administration.</w:t>
      </w:r>
    </w:p>
    <w:p xmlns:wp14="http://schemas.microsoft.com/office/word/2010/wordml" w:rsidP="61989219" w14:paraId="71B737E0" wp14:textId="77777777">
      <w:pPr>
        <w:pStyle w:val="ListBullet"/>
        <w:rPr>
          <w:rFonts w:ascii="Archivo" w:hAnsi="Archivo" w:eastAsia="Archivo" w:cs="Archivo"/>
        </w:rPr>
      </w:pPr>
      <w:r w:rsidRPr="61989219" w:rsidR="61989219">
        <w:rPr>
          <w:rFonts w:ascii="Archivo" w:hAnsi="Archivo" w:eastAsia="Archivo" w:cs="Archivo"/>
        </w:rPr>
        <w:t>Avoid infrastructure the department cannot reasonably operate or support.</w:t>
      </w:r>
    </w:p>
    <w:p xmlns:wp14="http://schemas.microsoft.com/office/word/2010/wordml" w:rsidP="61989219" w14:paraId="0EC771E6" wp14:textId="77777777">
      <w:pPr>
        <w:pStyle w:val="ListBullet"/>
        <w:rPr>
          <w:rFonts w:ascii="Archivo" w:hAnsi="Archivo" w:eastAsia="Archivo" w:cs="Archivo"/>
        </w:rPr>
      </w:pPr>
      <w:r w:rsidRPr="61989219" w:rsidR="61989219">
        <w:rPr>
          <w:rFonts w:ascii="Archivo" w:hAnsi="Archivo" w:eastAsia="Archivo" w:cs="Archivo"/>
        </w:rPr>
        <w:t>Keep integration dependencies, ownership, configuration, and maintenance documented.</w:t>
      </w:r>
    </w:p>
    <w:p xmlns:wp14="http://schemas.microsoft.com/office/word/2010/wordml" w:rsidP="61989219" w14:paraId="1FF186E9" wp14:textId="77777777">
      <w:pPr>
        <w:pStyle w:val="ListBullet"/>
        <w:rPr>
          <w:rFonts w:ascii="Archivo" w:hAnsi="Archivo" w:eastAsia="Archivo" w:cs="Archivo"/>
        </w:rPr>
      </w:pPr>
      <w:r w:rsidRPr="61989219" w:rsidR="61989219">
        <w:rPr>
          <w:rFonts w:ascii="Archivo" w:hAnsi="Archivo" w:eastAsia="Archivo" w:cs="Archivo"/>
        </w:rPr>
        <w:t>Obtain stakeholder approval before introducing major hosting, architecture, paid services, or new administration systems.</w:t>
      </w:r>
    </w:p>
    <w:p xmlns:wp14="http://schemas.microsoft.com/office/word/2010/wordml" w:rsidP="61989219" w14:paraId="1BC50187" wp14:textId="3664B383">
      <w:pPr>
        <w:rPr>
          <w:rFonts w:ascii="Archivo" w:hAnsi="Archivo" w:eastAsia="Archivo" w:cs="Archivo"/>
        </w:rPr>
      </w:pPr>
      <w:r w:rsidRPr="61989219" w:rsidR="61989219">
        <w:rPr>
          <w:rFonts w:ascii="Archivo" w:hAnsi="Archivo" w:eastAsia="Archivo" w:cs="Archivo"/>
        </w:rPr>
        <w:t>If a wish-list item cannot be achieved with reasonable effort or cost</w:t>
      </w:r>
      <w:r w:rsidRPr="61989219" w:rsidR="5F31052C">
        <w:rPr>
          <w:rFonts w:ascii="Archivo" w:hAnsi="Archivo" w:eastAsia="Archivo" w:cs="Archivo"/>
        </w:rPr>
        <w:t xml:space="preserve"> within the technical limitations</w:t>
      </w:r>
      <w:r w:rsidRPr="61989219" w:rsidR="61989219">
        <w:rPr>
          <w:rFonts w:ascii="Archivo" w:hAnsi="Archivo" w:eastAsia="Archivo" w:cs="Archivo"/>
        </w:rPr>
        <w:t>, document the obstacle and recommend options. Technical novelty is secondary to reliability, sustainability, and usability.</w:t>
      </w:r>
    </w:p>
    <w:p xmlns:wp14="http://schemas.microsoft.com/office/word/2010/wordml" w:rsidP="61989219" w14:paraId="57774F7E" wp14:textId="3917EA96">
      <w:pPr>
        <w:pStyle w:val="Heading1"/>
        <w:rPr>
          <w:rFonts w:ascii="Archivo" w:hAnsi="Archivo" w:eastAsia="Archivo" w:cs="Archivo"/>
        </w:rPr>
      </w:pPr>
      <w:r w:rsidRPr="61989219" w:rsidR="0ECFE637">
        <w:rPr>
          <w:rFonts w:ascii="Archivo" w:hAnsi="Archivo" w:eastAsia="Archivo" w:cs="Archivo"/>
        </w:rPr>
        <w:t>08 Product</w:t>
      </w:r>
      <w:r w:rsidRPr="61989219" w:rsidR="61989219">
        <w:rPr>
          <w:rFonts w:ascii="Archivo" w:hAnsi="Archivo" w:eastAsia="Archivo" w:cs="Archivo"/>
        </w:rPr>
        <w:t xml:space="preserve"> Backlog &amp; Priorities</w:t>
      </w:r>
    </w:p>
    <w:p xmlns:wp14="http://schemas.microsoft.com/office/word/2010/wordml" w:rsidP="61989219" w14:paraId="06608DFC" wp14:textId="77777777">
      <w:pPr>
        <w:rPr>
          <w:rFonts w:ascii="Archivo" w:hAnsi="Archivo" w:eastAsia="Archivo" w:cs="Archivo"/>
        </w:rPr>
      </w:pPr>
      <w:r w:rsidRPr="61989219" w:rsidR="61989219">
        <w:rPr>
          <w:rFonts w:ascii="Archivo" w:hAnsi="Archivo" w:eastAsia="Archivo" w:cs="Archivo"/>
        </w:rPr>
        <w:t>The following lists initial stakeholder priorities, not a sprint plan. The students should translate these into Product Backlog Items, estimate them, establish acceptance criteria, and organize delivery through Scrum.</w:t>
      </w:r>
    </w:p>
    <w:p xmlns:wp14="http://schemas.microsoft.com/office/word/2010/wordml" w:rsidP="61989219" w14:paraId="5B0BBE8B" wp14:textId="77777777">
      <w:pPr>
        <w:pStyle w:val="Heading2"/>
        <w:rPr>
          <w:rFonts w:ascii="Archivo" w:hAnsi="Archivo" w:eastAsia="Archivo" w:cs="Archivo"/>
        </w:rPr>
      </w:pPr>
      <w:r w:rsidRPr="61989219" w:rsidR="61989219">
        <w:rPr>
          <w:rFonts w:ascii="Archivo" w:hAnsi="Archivo" w:eastAsia="Archivo" w:cs="Archivo"/>
        </w:rPr>
        <w:t>Priority 1 — Required</w:t>
      </w:r>
    </w:p>
    <w:p xmlns:wp14="http://schemas.microsoft.com/office/word/2010/wordml" w:rsidP="61989219" w14:paraId="2BFD7CA4" wp14:textId="77777777">
      <w:pPr>
        <w:pStyle w:val="ListBullet"/>
        <w:rPr>
          <w:rFonts w:ascii="Archivo" w:hAnsi="Archivo" w:eastAsia="Archivo" w:cs="Archivo"/>
        </w:rPr>
      </w:pPr>
      <w:r w:rsidRPr="61989219" w:rsidR="61989219">
        <w:rPr>
          <w:rFonts w:ascii="Archivo" w:hAnsi="Archivo" w:eastAsia="Archivo" w:cs="Archivo"/>
        </w:rPr>
        <w:t>Complete accessible, responsive website redesign with functional page structure and navigation.</w:t>
      </w:r>
    </w:p>
    <w:p xmlns:wp14="http://schemas.microsoft.com/office/word/2010/wordml" w:rsidP="61989219" w14:paraId="51B6BD51" wp14:textId="77777777">
      <w:pPr>
        <w:pStyle w:val="ListBullet"/>
        <w:rPr>
          <w:rFonts w:ascii="Archivo" w:hAnsi="Archivo" w:eastAsia="Archivo" w:cs="Archivo"/>
        </w:rPr>
      </w:pPr>
      <w:r w:rsidRPr="61989219" w:rsidR="61989219">
        <w:rPr>
          <w:rFonts w:ascii="Archivo" w:hAnsi="Archivo" w:eastAsia="Archivo" w:cs="Archivo"/>
          <w:u w:val="single"/>
        </w:rPr>
        <w:t>Preserve all approved content</w:t>
      </w:r>
      <w:r w:rsidRPr="61989219" w:rsidR="61989219">
        <w:rPr>
          <w:rFonts w:ascii="Archivo" w:hAnsi="Archivo" w:eastAsia="Archivo" w:cs="Archivo"/>
        </w:rPr>
        <w:t>, including complete FAQs, membership details, news archives, and documents.</w:t>
      </w:r>
    </w:p>
    <w:p xmlns:wp14="http://schemas.microsoft.com/office/word/2010/wordml" w:rsidP="61989219" w14:paraId="18ABDD49" wp14:textId="77777777">
      <w:pPr>
        <w:pStyle w:val="ListBullet"/>
        <w:rPr>
          <w:rFonts w:ascii="Archivo" w:hAnsi="Archivo" w:eastAsia="Archivo" w:cs="Archivo"/>
        </w:rPr>
      </w:pPr>
      <w:r w:rsidRPr="61989219" w:rsidR="61989219">
        <w:rPr>
          <w:rFonts w:ascii="Archivo" w:hAnsi="Archivo" w:eastAsia="Archivo" w:cs="Archivo"/>
        </w:rPr>
        <w:t>Retain or appropriately replace existing events/calendar and form functionality.</w:t>
      </w:r>
    </w:p>
    <w:p xmlns:wp14="http://schemas.microsoft.com/office/word/2010/wordml" w:rsidP="61989219" w14:paraId="30582407" wp14:textId="77777777">
      <w:pPr>
        <w:pStyle w:val="ListBullet"/>
        <w:rPr>
          <w:rFonts w:ascii="Archivo" w:hAnsi="Archivo" w:eastAsia="Archivo" w:cs="Archivo"/>
        </w:rPr>
      </w:pPr>
      <w:r w:rsidRPr="61989219" w:rsidR="61989219">
        <w:rPr>
          <w:rFonts w:ascii="Archivo" w:hAnsi="Archivo" w:eastAsia="Archivo" w:cs="Archivo"/>
        </w:rPr>
        <w:t>Expand Contact Us with an extensible directory structure.</w:t>
      </w:r>
    </w:p>
    <w:p xmlns:wp14="http://schemas.microsoft.com/office/word/2010/wordml" w:rsidP="61989219" w14:paraId="6429DC0E" wp14:textId="77777777">
      <w:pPr>
        <w:pStyle w:val="ListBullet"/>
        <w:rPr>
          <w:rFonts w:ascii="Archivo" w:hAnsi="Archivo" w:eastAsia="Archivo" w:cs="Archivo"/>
        </w:rPr>
      </w:pPr>
      <w:r w:rsidRPr="61989219" w:rsidR="61989219">
        <w:rPr>
          <w:rFonts w:ascii="Archivo" w:hAnsi="Archivo" w:eastAsia="Archivo" w:cs="Archivo"/>
        </w:rPr>
        <w:t>Add basic YouTube/video support and a manually managed alert banner.</w:t>
      </w:r>
    </w:p>
    <w:p xmlns:wp14="http://schemas.microsoft.com/office/word/2010/wordml" w:rsidP="61989219" w14:paraId="6ED3E12F" wp14:textId="77777777">
      <w:pPr>
        <w:pStyle w:val="ListBullet"/>
        <w:rPr>
          <w:rFonts w:ascii="Archivo" w:hAnsi="Archivo" w:eastAsia="Archivo" w:cs="Archivo"/>
        </w:rPr>
      </w:pPr>
      <w:r w:rsidRPr="61989219" w:rsidR="61989219">
        <w:rPr>
          <w:rFonts w:ascii="Archivo" w:hAnsi="Archivo" w:eastAsia="Archivo" w:cs="Archivo"/>
        </w:rPr>
        <w:t>Provide documentation, test evidence, and a production-ready deployment package.</w:t>
      </w:r>
    </w:p>
    <w:p xmlns:wp14="http://schemas.microsoft.com/office/word/2010/wordml" w:rsidP="61989219" w14:paraId="57D15584" wp14:textId="77777777">
      <w:pPr>
        <w:pStyle w:val="Heading2"/>
        <w:rPr>
          <w:rFonts w:ascii="Archivo" w:hAnsi="Archivo" w:eastAsia="Archivo" w:cs="Archivo"/>
        </w:rPr>
      </w:pPr>
      <w:r w:rsidRPr="61989219" w:rsidR="61989219">
        <w:rPr>
          <w:rFonts w:ascii="Archivo" w:hAnsi="Archivo" w:eastAsia="Archivo" w:cs="Archivo"/>
        </w:rPr>
        <w:t>Priority 2 — Desired</w:t>
      </w:r>
    </w:p>
    <w:p xmlns:wp14="http://schemas.microsoft.com/office/word/2010/wordml" w:rsidP="61989219" w14:paraId="4C1F1B10" wp14:textId="77777777">
      <w:pPr>
        <w:pStyle w:val="ListBullet"/>
        <w:rPr>
          <w:rFonts w:ascii="Archivo" w:hAnsi="Archivo" w:eastAsia="Archivo" w:cs="Archivo"/>
        </w:rPr>
      </w:pPr>
      <w:r w:rsidRPr="61989219" w:rsidR="61989219">
        <w:rPr>
          <w:rFonts w:ascii="Archivo" w:hAnsi="Archivo" w:eastAsia="Archivo" w:cs="Archivo"/>
        </w:rPr>
        <w:t>Custom or cleaner integrated forms and submission workflows.</w:t>
      </w:r>
    </w:p>
    <w:p xmlns:wp14="http://schemas.microsoft.com/office/word/2010/wordml" w:rsidP="61989219" w14:paraId="236E5042" wp14:textId="77777777">
      <w:pPr>
        <w:pStyle w:val="ListBullet"/>
        <w:rPr>
          <w:rFonts w:ascii="Archivo" w:hAnsi="Archivo" w:eastAsia="Archivo" w:cs="Archivo"/>
        </w:rPr>
      </w:pPr>
      <w:r w:rsidRPr="61989219" w:rsidR="61989219">
        <w:rPr>
          <w:rFonts w:ascii="Archivo" w:hAnsi="Archivo" w:eastAsia="Archivo" w:cs="Archivo"/>
        </w:rPr>
        <w:t>Improved content and news management, enhanced directory administration.</w:t>
      </w:r>
    </w:p>
    <w:p xmlns:wp14="http://schemas.microsoft.com/office/word/2010/wordml" w:rsidP="61989219" w14:paraId="0765E4A4" wp14:textId="77777777">
      <w:pPr>
        <w:pStyle w:val="ListBullet"/>
        <w:rPr>
          <w:rFonts w:ascii="Archivo" w:hAnsi="Archivo" w:eastAsia="Archivo" w:cs="Archivo"/>
        </w:rPr>
      </w:pPr>
      <w:r w:rsidRPr="61989219" w:rsidR="61989219">
        <w:rPr>
          <w:rFonts w:ascii="Archivo" w:hAnsi="Archivo" w:eastAsia="Archivo" w:cs="Archivo"/>
        </w:rPr>
        <w:t>Automated updates or notifications, feasible agency embeds and integration features.</w:t>
      </w:r>
    </w:p>
    <w:p xmlns:wp14="http://schemas.microsoft.com/office/word/2010/wordml" w:rsidP="61989219" w14:paraId="4218967C" wp14:textId="77777777">
      <w:pPr>
        <w:pStyle w:val="ListBullet"/>
        <w:rPr>
          <w:rFonts w:ascii="Archivo" w:hAnsi="Archivo" w:eastAsia="Archivo" w:cs="Archivo"/>
        </w:rPr>
      </w:pPr>
      <w:r w:rsidRPr="61989219" w:rsidR="61989219">
        <w:rPr>
          <w:rFonts w:ascii="Archivo" w:hAnsi="Archivo" w:eastAsia="Archivo" w:cs="Archivo"/>
        </w:rPr>
        <w:t>Improved document management and other useful community features.</w:t>
      </w:r>
    </w:p>
    <w:p xmlns:wp14="http://schemas.microsoft.com/office/word/2010/wordml" w:rsidP="61989219" w14:paraId="360E6F09" wp14:textId="77777777">
      <w:pPr>
        <w:pStyle w:val="Heading2"/>
        <w:rPr>
          <w:rFonts w:ascii="Archivo" w:hAnsi="Archivo" w:eastAsia="Archivo" w:cs="Archivo"/>
        </w:rPr>
      </w:pPr>
      <w:r w:rsidRPr="61989219" w:rsidR="61989219">
        <w:rPr>
          <w:rFonts w:ascii="Archivo" w:hAnsi="Archivo" w:eastAsia="Archivo" w:cs="Archivo"/>
        </w:rPr>
        <w:t>Priority 3 — Research / Future Consideration</w:t>
      </w:r>
    </w:p>
    <w:p xmlns:wp14="http://schemas.microsoft.com/office/word/2010/wordml" w:rsidP="61989219" w14:paraId="36155223" wp14:textId="77777777">
      <w:pPr>
        <w:pStyle w:val="ListBullet"/>
        <w:rPr>
          <w:rFonts w:ascii="Archivo" w:hAnsi="Archivo" w:eastAsia="Archivo" w:cs="Archivo"/>
        </w:rPr>
      </w:pPr>
      <w:r w:rsidRPr="61989219" w:rsidR="61989219">
        <w:rPr>
          <w:rFonts w:ascii="Archivo" w:hAnsi="Archivo" w:eastAsia="Archivo" w:cs="Archivo"/>
        </w:rPr>
        <w:t>Live Watch Duty or advanced automated emergency-alert integrations.</w:t>
      </w:r>
    </w:p>
    <w:p xmlns:wp14="http://schemas.microsoft.com/office/word/2010/wordml" w:rsidP="61989219" w14:paraId="18DF471B" wp14:textId="77777777">
      <w:pPr>
        <w:pStyle w:val="ListBullet"/>
        <w:rPr>
          <w:rFonts w:ascii="Archivo" w:hAnsi="Archivo" w:eastAsia="Archivo" w:cs="Archivo"/>
        </w:rPr>
      </w:pPr>
      <w:r w:rsidRPr="61989219" w:rsidR="61989219">
        <w:rPr>
          <w:rFonts w:ascii="Archivo" w:hAnsi="Archivo" w:eastAsia="Archivo" w:cs="Archivo"/>
        </w:rPr>
        <w:t>Custom databases, backends, and advanced volunteer/member management.</w:t>
      </w:r>
    </w:p>
    <w:p xmlns:wp14="http://schemas.microsoft.com/office/word/2010/wordml" w:rsidP="61989219" w14:paraId="0AE6F036" wp14:textId="77777777">
      <w:pPr>
        <w:pStyle w:val="ListBullet"/>
        <w:rPr>
          <w:rFonts w:ascii="Archivo" w:hAnsi="Archivo" w:eastAsia="Archivo" w:cs="Archivo"/>
        </w:rPr>
      </w:pPr>
      <w:r w:rsidRPr="61989219" w:rsidR="61989219">
        <w:rPr>
          <w:rFonts w:ascii="Archivo" w:hAnsi="Archivo" w:eastAsia="Archivo" w:cs="Archivo"/>
        </w:rPr>
        <w:t>Complex third-party agency integrations or features requiring significant infrastructure.</w:t>
      </w:r>
    </w:p>
    <w:p xmlns:wp14="http://schemas.microsoft.com/office/word/2010/wordml" w:rsidP="61989219" w14:paraId="17839103" wp14:textId="77777777">
      <w:pPr>
        <w:rPr>
          <w:rFonts w:ascii="Archivo" w:hAnsi="Archivo" w:eastAsia="Archivo" w:cs="Archivo"/>
        </w:rPr>
      </w:pPr>
      <w:r w:rsidRPr="61989219" w:rsidR="61989219">
        <w:rPr>
          <w:rFonts w:ascii="Archivo" w:hAnsi="Archivo" w:eastAsia="Archivo" w:cs="Archivo"/>
        </w:rPr>
        <w:t>A credible feasibility report and recommendation are acceptable deliverables for exploratory Priority 3 items. Do not compromise mandatory content migration or reliability to pursue optional features.</w:t>
      </w:r>
    </w:p>
    <w:p xmlns:wp14="http://schemas.microsoft.com/office/word/2010/wordml" w:rsidP="61989219" w14:paraId="75878400" wp14:textId="48A1220B">
      <w:pPr>
        <w:pStyle w:val="Heading1"/>
        <w:rPr>
          <w:rFonts w:ascii="Archivo" w:hAnsi="Archivo" w:eastAsia="Archivo" w:cs="Archivo"/>
        </w:rPr>
      </w:pPr>
      <w:r w:rsidRPr="61989219" w:rsidR="40AC6BA8">
        <w:rPr>
          <w:rFonts w:ascii="Archivo" w:hAnsi="Archivo" w:eastAsia="Archivo" w:cs="Archivo"/>
        </w:rPr>
        <w:t>09 Communication</w:t>
      </w:r>
      <w:r w:rsidRPr="61989219" w:rsidR="61989219">
        <w:rPr>
          <w:rFonts w:ascii="Archivo" w:hAnsi="Archivo" w:eastAsia="Archivo" w:cs="Archivo"/>
        </w:rPr>
        <w:t xml:space="preserve"> &amp; Evolving Requirements</w:t>
      </w:r>
    </w:p>
    <w:p xmlns:wp14="http://schemas.microsoft.com/office/word/2010/wordml" w:rsidP="61989219" w14:paraId="74921F29" wp14:textId="77777777">
      <w:pPr>
        <w:rPr>
          <w:rFonts w:ascii="Archivo" w:hAnsi="Archivo" w:eastAsia="Archivo" w:cs="Archivo"/>
        </w:rPr>
      </w:pPr>
      <w:r w:rsidRPr="61989219" w:rsidR="61989219">
        <w:rPr>
          <w:rFonts w:ascii="Archivo" w:hAnsi="Archivo" w:eastAsia="Archivo" w:cs="Archivo"/>
        </w:rPr>
        <w:t>The team should establish a professional rhythm of communication, demonstrations, and feedback with Rick. Rick will communicate any additional requirements arising from discussions with the CCVFD Board of Directors.</w:t>
      </w:r>
    </w:p>
    <w:p xmlns:wp14="http://schemas.microsoft.com/office/word/2010/wordml" w:rsidP="61989219" w14:paraId="6C835B7A" wp14:textId="77777777">
      <w:pPr>
        <w:rPr>
          <w:rFonts w:ascii="Archivo" w:hAnsi="Archivo" w:eastAsia="Archivo" w:cs="Archivo"/>
        </w:rPr>
      </w:pPr>
      <w:r w:rsidRPr="61989219" w:rsidR="61989219">
        <w:rPr>
          <w:rFonts w:ascii="Archivo" w:hAnsi="Archivo" w:eastAsia="Archivo" w:cs="Archivo"/>
        </w:rPr>
        <w:t>These additions may change Product Backlog priorities, but they should not automatically become commitments within the eight-week window. New requests should be refined and evaluated for feasibility, value, effort, and impact before the Scrum Team plans their implementation.</w:t>
      </w:r>
    </w:p>
    <w:p xmlns:wp14="http://schemas.microsoft.com/office/word/2010/wordml" w:rsidP="61989219" w14:paraId="246B7D82" wp14:textId="77777777">
      <w:pPr>
        <w:pStyle w:val="ListBullet"/>
        <w:rPr>
          <w:rFonts w:ascii="Archivo" w:hAnsi="Archivo" w:eastAsia="Archivo" w:cs="Archivo"/>
        </w:rPr>
      </w:pPr>
      <w:r w:rsidRPr="61989219" w:rsidR="61989219">
        <w:rPr>
          <w:rFonts w:ascii="Archivo" w:hAnsi="Archivo" w:eastAsia="Archivo" w:cs="Archivo"/>
        </w:rPr>
        <w:t>Route all stakeholder questions and approvals through Rick; do not contact other CCVFD personnel directly.</w:t>
      </w:r>
    </w:p>
    <w:p xmlns:wp14="http://schemas.microsoft.com/office/word/2010/wordml" w:rsidP="61989219" w14:paraId="0A15D338" wp14:textId="77777777">
      <w:pPr>
        <w:pStyle w:val="ListBullet"/>
        <w:rPr>
          <w:rFonts w:ascii="Archivo" w:hAnsi="Archivo" w:eastAsia="Archivo" w:cs="Archivo"/>
        </w:rPr>
      </w:pPr>
      <w:r w:rsidRPr="61989219" w:rsidR="61989219">
        <w:rPr>
          <w:rFonts w:ascii="Archivo" w:hAnsi="Archivo" w:eastAsia="Archivo" w:cs="Archivo"/>
        </w:rPr>
        <w:t>Demonstrate working increments and request timely stakeholder feedback.</w:t>
      </w:r>
    </w:p>
    <w:p xmlns:wp14="http://schemas.microsoft.com/office/word/2010/wordml" w:rsidP="61989219" w14:paraId="7CCF29F5" wp14:textId="77777777">
      <w:pPr>
        <w:pStyle w:val="ListBullet"/>
        <w:rPr>
          <w:rFonts w:ascii="Archivo" w:hAnsi="Archivo" w:eastAsia="Archivo" w:cs="Archivo"/>
        </w:rPr>
      </w:pPr>
      <w:r w:rsidRPr="61989219" w:rsidR="61989219">
        <w:rPr>
          <w:rFonts w:ascii="Archivo" w:hAnsi="Archivo" w:eastAsia="Archivo" w:cs="Archivo"/>
        </w:rPr>
        <w:t>Raise blockers, assumptions, risks, and viability concerns as soon as they arise.</w:t>
      </w:r>
    </w:p>
    <w:p xmlns:wp14="http://schemas.microsoft.com/office/word/2010/wordml" w:rsidP="61989219" w14:paraId="18CDBB50" wp14:textId="77777777">
      <w:pPr>
        <w:pStyle w:val="ListBullet"/>
        <w:rPr>
          <w:rFonts w:ascii="Archivo" w:hAnsi="Archivo" w:eastAsia="Archivo" w:cs="Archivo"/>
        </w:rPr>
      </w:pPr>
      <w:r w:rsidRPr="61989219" w:rsidR="61989219">
        <w:rPr>
          <w:rFonts w:ascii="Archivo" w:hAnsi="Archivo" w:eastAsia="Archivo" w:cs="Archivo"/>
        </w:rPr>
        <w:t>Record decisions and changes; avoid implementing significant assumptions without approval.</w:t>
      </w:r>
    </w:p>
    <w:p xmlns:wp14="http://schemas.microsoft.com/office/word/2010/wordml" w:rsidP="61989219" w14:paraId="5DF6148B" wp14:textId="7B13028D">
      <w:pPr>
        <w:pStyle w:val="Heading1"/>
        <w:rPr>
          <w:rFonts w:ascii="Archivo" w:hAnsi="Archivo" w:eastAsia="Archivo" w:cs="Archivo"/>
        </w:rPr>
      </w:pPr>
      <w:r w:rsidRPr="61989219" w:rsidR="33DE0DCE">
        <w:rPr>
          <w:rFonts w:ascii="Archivo" w:hAnsi="Archivo" w:eastAsia="Archivo" w:cs="Archivo"/>
        </w:rPr>
        <w:t>10 Quality</w:t>
      </w:r>
      <w:r w:rsidRPr="61989219" w:rsidR="61989219">
        <w:rPr>
          <w:rFonts w:ascii="Archivo" w:hAnsi="Archivo" w:eastAsia="Archivo" w:cs="Archivo"/>
        </w:rPr>
        <w:t xml:space="preserve"> Assurance &amp; Acceptance Criteria</w:t>
      </w:r>
    </w:p>
    <w:p xmlns:wp14="http://schemas.microsoft.com/office/word/2010/wordml" w:rsidP="61989219" w14:paraId="773D359B" wp14:textId="77777777">
      <w:pPr>
        <w:rPr>
          <w:rFonts w:ascii="Archivo" w:hAnsi="Archivo" w:eastAsia="Archivo" w:cs="Archivo"/>
        </w:rPr>
      </w:pPr>
      <w:r w:rsidRPr="61989219" w:rsidR="61989219">
        <w:rPr>
          <w:rFonts w:ascii="Archivo" w:hAnsi="Archivo" w:eastAsia="Archivo" w:cs="Archivo"/>
        </w:rPr>
        <w:t>Success is measured by the delivered website and documented evidence, not merely by design mockups. The final version should meet these general acceptance criteria:</w:t>
      </w:r>
    </w:p>
    <w:p xmlns:wp14="http://schemas.microsoft.com/office/word/2010/wordml" w:rsidP="61989219" w14:paraId="29CB461C" wp14:textId="77777777">
      <w:pPr>
        <w:pStyle w:val="ListBullet"/>
        <w:rPr>
          <w:rFonts w:ascii="Archivo" w:hAnsi="Archivo" w:eastAsia="Archivo" w:cs="Archivo"/>
        </w:rPr>
      </w:pPr>
      <w:r w:rsidRPr="61989219" w:rsidR="61989219">
        <w:rPr>
          <w:rFonts w:ascii="Archivo" w:hAnsi="Archivo" w:eastAsia="Archivo" w:cs="Archivo"/>
        </w:rPr>
        <w:t>Professional fire-department identity; complete, approved content preserved.</w:t>
      </w:r>
    </w:p>
    <w:p xmlns:wp14="http://schemas.microsoft.com/office/word/2010/wordml" w:rsidP="61989219" w14:paraId="632BED38" wp14:textId="77777777">
      <w:pPr>
        <w:pStyle w:val="ListBullet"/>
        <w:rPr>
          <w:rFonts w:ascii="Archivo" w:hAnsi="Archivo" w:eastAsia="Archivo" w:cs="Archivo"/>
        </w:rPr>
      </w:pPr>
      <w:r w:rsidRPr="61989219" w:rsidR="61989219">
        <w:rPr>
          <w:rFonts w:ascii="Archivo" w:hAnsi="Archivo" w:eastAsia="Archivo" w:cs="Archivo"/>
        </w:rPr>
        <w:t>FAQs, membership information, historical articles, files, and existing resources accessible.</w:t>
      </w:r>
    </w:p>
    <w:p xmlns:wp14="http://schemas.microsoft.com/office/word/2010/wordml" w:rsidP="61989219" w14:paraId="254AB4BF" wp14:textId="77777777">
      <w:pPr>
        <w:pStyle w:val="ListBullet"/>
        <w:rPr>
          <w:rFonts w:ascii="Archivo" w:hAnsi="Archivo" w:eastAsia="Archivo" w:cs="Archivo"/>
        </w:rPr>
      </w:pPr>
      <w:r w:rsidRPr="61989219" w:rsidR="61989219">
        <w:rPr>
          <w:rFonts w:ascii="Archivo" w:hAnsi="Archivo" w:eastAsia="Archivo" w:cs="Archivo"/>
        </w:rPr>
        <w:t>Responsive layouts and functional navigation, links, downloads, forms, and embeds.</w:t>
      </w:r>
    </w:p>
    <w:p xmlns:wp14="http://schemas.microsoft.com/office/word/2010/wordml" w:rsidP="61989219" w14:paraId="53445D40" wp14:textId="77777777">
      <w:pPr>
        <w:pStyle w:val="ListBullet"/>
        <w:rPr>
          <w:rFonts w:ascii="Archivo" w:hAnsi="Archivo" w:eastAsia="Archivo" w:cs="Archivo"/>
        </w:rPr>
      </w:pPr>
      <w:r w:rsidRPr="61989219" w:rsidR="61989219">
        <w:rPr>
          <w:rFonts w:ascii="Archivo" w:hAnsi="Archivo" w:eastAsia="Archivo" w:cs="Archivo"/>
        </w:rPr>
        <w:t>Appropriate accessibility checks and documented remediation of significant issues.</w:t>
      </w:r>
    </w:p>
    <w:p xmlns:wp14="http://schemas.microsoft.com/office/word/2010/wordml" w:rsidP="61989219" w14:paraId="3815AB47" wp14:textId="77777777">
      <w:pPr>
        <w:pStyle w:val="ListBullet"/>
        <w:rPr>
          <w:rFonts w:ascii="Archivo" w:hAnsi="Archivo" w:eastAsia="Archivo" w:cs="Archivo"/>
        </w:rPr>
      </w:pPr>
      <w:r w:rsidRPr="61989219" w:rsidR="61989219">
        <w:rPr>
          <w:rFonts w:ascii="Archivo" w:hAnsi="Archivo" w:eastAsia="Archivo" w:cs="Archivo"/>
        </w:rPr>
        <w:t>Clear differentiation between emergency notices and ordinary news.</w:t>
      </w:r>
    </w:p>
    <w:p xmlns:wp14="http://schemas.microsoft.com/office/word/2010/wordml" w:rsidP="61989219" w14:paraId="1E4BAB03" wp14:textId="77777777">
      <w:pPr>
        <w:pStyle w:val="ListBullet"/>
        <w:rPr>
          <w:rFonts w:ascii="Archivo" w:hAnsi="Archivo" w:eastAsia="Archivo" w:cs="Archivo"/>
        </w:rPr>
      </w:pPr>
      <w:r w:rsidRPr="61989219" w:rsidR="61989219">
        <w:rPr>
          <w:rFonts w:ascii="Archivo" w:hAnsi="Archivo" w:eastAsia="Archivo" w:cs="Archivo"/>
        </w:rPr>
        <w:t>Reliable source labeling and update timestamps for any external information.</w:t>
      </w:r>
    </w:p>
    <w:p xmlns:wp14="http://schemas.microsoft.com/office/word/2010/wordml" w:rsidP="61989219" w14:paraId="0F2C7237" wp14:textId="77777777">
      <w:pPr>
        <w:pStyle w:val="ListBullet"/>
        <w:rPr>
          <w:rFonts w:ascii="Archivo" w:hAnsi="Archivo" w:eastAsia="Archivo" w:cs="Archivo"/>
        </w:rPr>
      </w:pPr>
      <w:r w:rsidRPr="61989219" w:rsidR="61989219">
        <w:rPr>
          <w:rFonts w:ascii="Archivo" w:hAnsi="Archivo" w:eastAsia="Archivo" w:cs="Archivo"/>
        </w:rPr>
        <w:t>Protection of personal information collected or displayed.</w:t>
      </w:r>
    </w:p>
    <w:p xmlns:wp14="http://schemas.microsoft.com/office/word/2010/wordml" w:rsidP="61989219" w14:paraId="045CB7D5" wp14:textId="77777777">
      <w:pPr>
        <w:pStyle w:val="ListBullet"/>
        <w:rPr>
          <w:rFonts w:ascii="Archivo" w:hAnsi="Archivo" w:eastAsia="Archivo" w:cs="Archivo"/>
        </w:rPr>
      </w:pPr>
      <w:r w:rsidRPr="61989219" w:rsidR="61989219">
        <w:rPr>
          <w:rFonts w:ascii="Archivo" w:hAnsi="Archivo" w:eastAsia="Archivo" w:cs="Archivo"/>
        </w:rPr>
        <w:t>Maintenance pathways workable in the department’s approved environment.</w:t>
      </w:r>
    </w:p>
    <w:p xmlns:wp14="http://schemas.microsoft.com/office/word/2010/wordml" w:rsidP="61989219" w14:paraId="188ABABF" wp14:textId="77777777">
      <w:pPr>
        <w:pStyle w:val="ListBullet"/>
        <w:rPr>
          <w:rFonts w:ascii="Archivo" w:hAnsi="Archivo" w:eastAsia="Archivo" w:cs="Archivo"/>
        </w:rPr>
      </w:pPr>
      <w:r w:rsidRPr="61989219" w:rsidR="61989219">
        <w:rPr>
          <w:rFonts w:ascii="Archivo" w:hAnsi="Archivo" w:eastAsia="Archivo" w:cs="Archivo"/>
        </w:rPr>
        <w:t>Documented research findings and outstanding limitations.</w:t>
      </w:r>
    </w:p>
    <w:p xmlns:wp14="http://schemas.microsoft.com/office/word/2010/wordml" w:rsidP="61989219" w14:paraId="3012CB69" wp14:textId="77777777">
      <w:pPr>
        <w:pStyle w:val="ListBullet"/>
        <w:rPr>
          <w:rFonts w:ascii="Archivo" w:hAnsi="Archivo" w:eastAsia="Archivo" w:cs="Archivo"/>
        </w:rPr>
      </w:pPr>
      <w:r w:rsidRPr="61989219" w:rsidR="61989219">
        <w:rPr>
          <w:rFonts w:ascii="Archivo" w:hAnsi="Archivo" w:eastAsia="Archivo" w:cs="Archivo"/>
        </w:rPr>
        <w:t>Reviewed deployment/rollback approach and stakeholder acceptance before production release.</w:t>
      </w:r>
    </w:p>
    <w:p xmlns:wp14="http://schemas.microsoft.com/office/word/2010/wordml" w14:paraId="59685F1C" wp14:textId="77777777">
      <w:r w:rsidRPr="61989219" w:rsidR="61989219">
        <w:rPr>
          <w:rFonts w:ascii="Archivo" w:hAnsi="Archivo" w:eastAsia="Archivo" w:cs="Archivo"/>
        </w:rPr>
        <w:t>The current public website must remain operational throughout development. No production replacement or new paid service should be launched without stakeholder approval.</w:t>
      </w:r>
    </w:p>
    <w:p w:rsidR="61989219" w:rsidP="61989219" w:rsidRDefault="61989219" w14:paraId="03B20029" w14:textId="02B6A30B">
      <w:pPr>
        <w:rPr>
          <w:rFonts w:ascii="Archivo" w:hAnsi="Archivo" w:eastAsia="Archivo" w:cs="Archivo"/>
        </w:rPr>
      </w:pPr>
    </w:p>
    <w:p xmlns:wp14="http://schemas.microsoft.com/office/word/2010/wordml" w:rsidP="61989219" w14:paraId="15CA239A" wp14:textId="2FA2D69C">
      <w:pPr>
        <w:pStyle w:val="Heading1"/>
        <w:rPr>
          <w:rFonts w:ascii="Archivo" w:hAnsi="Archivo" w:eastAsia="Archivo" w:cs="Archivo"/>
        </w:rPr>
      </w:pPr>
      <w:r w:rsidRPr="61989219" w:rsidR="6CA20337">
        <w:rPr>
          <w:rFonts w:ascii="Archivo" w:hAnsi="Archivo" w:eastAsia="Archivo" w:cs="Archivo"/>
        </w:rPr>
        <w:t>11 Final</w:t>
      </w:r>
      <w:r w:rsidRPr="61989219" w:rsidR="61989219">
        <w:rPr>
          <w:rFonts w:ascii="Archivo" w:hAnsi="Archivo" w:eastAsia="Archivo" w:cs="Archivo"/>
        </w:rPr>
        <w:t xml:space="preserve"> Project Deliverables</w:t>
      </w:r>
    </w:p>
    <w:p xmlns:wp14="http://schemas.microsoft.com/office/word/2010/wordml" w:rsidP="61989219" w14:paraId="58F8D711" wp14:textId="77777777">
      <w:pPr>
        <w:rPr>
          <w:rFonts w:ascii="Archivo" w:hAnsi="Archivo" w:eastAsia="Archivo" w:cs="Archivo"/>
        </w:rPr>
      </w:pPr>
      <w:r w:rsidRPr="61989219" w:rsidR="61989219">
        <w:rPr>
          <w:rFonts w:ascii="Archivo" w:hAnsi="Archivo" w:eastAsia="Archivo" w:cs="Archivo"/>
        </w:rPr>
        <w:t>At the end of the eight-week engagement, the team should provide the following complete handoff package:</w:t>
      </w:r>
    </w:p>
    <w:p xmlns:wp14="http://schemas.microsoft.com/office/word/2010/wordml" w:rsidP="61989219" w14:paraId="280F4B88"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Completed Website — </w:t>
      </w:r>
      <w:r w:rsidRPr="61989219" w:rsidR="61989219">
        <w:rPr>
          <w:rFonts w:ascii="Archivo" w:hAnsi="Archivo" w:eastAsia="Archivo" w:cs="Archivo"/>
        </w:rPr>
        <w:t>A production-ready redesign implementing approved Priority 1 requirements and other accepted features.</w:t>
      </w:r>
    </w:p>
    <w:p xmlns:wp14="http://schemas.microsoft.com/office/word/2010/wordml" w:rsidP="61989219" w14:paraId="671E2B95"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Source Code &amp; Assets — </w:t>
      </w:r>
      <w:r w:rsidRPr="61989219" w:rsidR="61989219">
        <w:rPr>
          <w:rFonts w:ascii="Archivo" w:hAnsi="Archivo" w:eastAsia="Archivo" w:cs="Archivo"/>
        </w:rPr>
        <w:t>All relevant source files, visual assets, components, configurations, and approved supporting resources.</w:t>
      </w:r>
    </w:p>
    <w:p xmlns:wp14="http://schemas.microsoft.com/office/word/2010/wordml" w:rsidP="61989219" w14:paraId="629284D8"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Content Migration Inventory — </w:t>
      </w:r>
      <w:r w:rsidRPr="61989219" w:rsidR="61989219">
        <w:rPr>
          <w:rFonts w:ascii="Archivo" w:hAnsi="Archivo" w:eastAsia="Archivo" w:cs="Archivo"/>
        </w:rPr>
        <w:t>A mapped inventory confirming the new location of every retained existing page, FAQ, blog post, document, and resource.</w:t>
      </w:r>
    </w:p>
    <w:p xmlns:wp14="http://schemas.microsoft.com/office/word/2010/wordml" w:rsidP="61989219" w14:paraId="4F39D06F"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Technical Documentation — </w:t>
      </w:r>
      <w:r w:rsidRPr="61989219" w:rsidR="61989219">
        <w:rPr>
          <w:rFonts w:ascii="Archivo" w:hAnsi="Archivo" w:eastAsia="Archivo" w:cs="Archivo"/>
        </w:rPr>
        <w:t>Architecture diagrams or descriptions, deployment instructions, services, dependencies, configurations, and integration behavior.</w:t>
      </w:r>
    </w:p>
    <w:p xmlns:wp14="http://schemas.microsoft.com/office/word/2010/wordml" w:rsidP="61989219" w14:paraId="20B32198"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Webmaster Maintenance Guide — </w:t>
      </w:r>
      <w:r w:rsidRPr="61989219" w:rsidR="61989219">
        <w:rPr>
          <w:rFonts w:ascii="Archivo" w:hAnsi="Archivo" w:eastAsia="Archivo" w:cs="Archivo"/>
        </w:rPr>
        <w:t>Practical instructions for routine updates to news, alerts, forms, videos, documents, directory entries, and other content.</w:t>
      </w:r>
    </w:p>
    <w:p xmlns:wp14="http://schemas.microsoft.com/office/word/2010/wordml" w:rsidP="61989219" w14:paraId="774B65B1"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Testing Documentation — </w:t>
      </w:r>
      <w:r w:rsidRPr="61989219" w:rsidR="61989219">
        <w:rPr>
          <w:rFonts w:ascii="Archivo" w:hAnsi="Archivo" w:eastAsia="Archivo" w:cs="Archivo"/>
        </w:rPr>
        <w:t>Results and outstanding issues from functional, mobile, accessibility, security/privacy, and integration checks.</w:t>
      </w:r>
    </w:p>
    <w:p xmlns:wp14="http://schemas.microsoft.com/office/word/2010/wordml" w:rsidP="61989219" w14:paraId="2001B39A"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Future Development Backlog — </w:t>
      </w:r>
      <w:r w:rsidRPr="61989219" w:rsidR="61989219">
        <w:rPr>
          <w:rFonts w:ascii="Archivo" w:hAnsi="Archivo" w:eastAsia="Archivo" w:cs="Archivo"/>
        </w:rPr>
        <w:t>Prioritized enhancements, deferred requests, feasibility research, known limitations, and recommendations for later work.</w:t>
      </w:r>
    </w:p>
    <w:p xmlns:wp14="http://schemas.microsoft.com/office/word/2010/wordml" w:rsidP="61989219" w14:paraId="1CFDCAC8"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Final Demonstration &amp; Handoff — </w:t>
      </w:r>
      <w:r w:rsidRPr="61989219" w:rsidR="61989219">
        <w:rPr>
          <w:rFonts w:ascii="Archivo" w:hAnsi="Archivo" w:eastAsia="Archivo" w:cs="Archivo"/>
        </w:rPr>
        <w:t>A walkthrough of delivered functionality, decisions, remaining limitations, and the maintenance workflow.</w:t>
      </w:r>
    </w:p>
    <w:p xmlns:wp14="http://schemas.microsoft.com/office/word/2010/wordml" w:rsidP="61989219" w14:paraId="65D1A3A8" wp14:textId="77777777">
      <w:pPr>
        <w:ind w:left="288" w:hanging="288"/>
        <w:rPr>
          <w:rFonts w:ascii="Archivo" w:hAnsi="Archivo" w:eastAsia="Archivo" w:cs="Archivo"/>
        </w:rPr>
      </w:pPr>
      <w:r w:rsidRPr="61989219" w:rsidR="61989219">
        <w:rPr>
          <w:rFonts w:ascii="Archivo" w:hAnsi="Archivo" w:eastAsia="Archivo" w:cs="Archivo"/>
          <w:b w:val="1"/>
          <w:bCs w:val="1"/>
          <w:color w:val="004853"/>
          <w:sz w:val="18"/>
          <w:szCs w:val="18"/>
        </w:rPr>
        <w:t xml:space="preserve">Carry-Forward / Continuity Document — </w:t>
      </w:r>
      <w:r w:rsidRPr="61989219" w:rsidR="61989219">
        <w:rPr>
          <w:rFonts w:ascii="Archivo" w:hAnsi="Archivo" w:eastAsia="Archivo" w:cs="Archivo"/>
        </w:rPr>
        <w:t>A standalone successor-team guide designed for an intern, future student Scrum Team, or collaborative development group to resume the project next semester without having to reconstruct its history.</w:t>
      </w:r>
    </w:p>
    <w:tbl>
      <w:tblPr>
        <w:tblW w:w="0" w:type="auto"/>
        <w:tblLayout w:type="fixed"/>
        <w:tblLook w:val="04A0" w:firstRow="1" w:lastRow="0" w:firstColumn="1" w:lastColumn="0" w:noHBand="0" w:noVBand="1"/>
      </w:tblPr>
      <w:tblGrid>
        <w:gridCol w:w="9734"/>
      </w:tblGrid>
      <w:tr xmlns:wp14="http://schemas.microsoft.com/office/word/2010/wordml" w:rsidTr="61989219" w14:paraId="24165BF6" wp14:textId="77777777">
        <w:tc>
          <w:tcPr>
            <w:tcW w:w="9820" w:type="dxa"/>
            <w:tcBorders>
              <w:left w:val="single" w:color="02CB35" w:sz="22"/>
            </w:tcBorders>
            <w:shd w:val="clear" w:color="auto" w:fill="F2F7F6"/>
            <w:tcMar>
              <w:top w:w="190" w:type="dxa"/>
              <w:left w:w="225" w:type="dxa"/>
              <w:start w:w="225" w:type="dxa"/>
              <w:bottom w:w="180" w:type="dxa"/>
              <w:right w:w="215" w:type="dxa"/>
              <w:end w:w="215" w:type="dxa"/>
            </w:tcMar>
            <w:tcBorders>
              <w:left w:val="single" w:color="02CB35" w:sz="22"/>
            </w:tcBorders>
          </w:tcPr>
          <w:p w:rsidP="61989219" w14:paraId="023DDA66" wp14:textId="77777777">
            <w:pPr>
              <w:rPr>
                <w:rFonts w:ascii="Archivo" w:hAnsi="Archivo" w:eastAsia="Archivo" w:cs="Archivo"/>
                <w:b w:val="1"/>
                <w:bCs w:val="1"/>
                <w:color w:val="004853"/>
                <w:sz w:val="18"/>
                <w:szCs w:val="18"/>
              </w:rPr>
            </w:pPr>
            <w:r w:rsidRPr="61989219" w:rsidR="61989219">
              <w:rPr>
                <w:rFonts w:ascii="Archivo" w:hAnsi="Archivo" w:eastAsia="Archivo" w:cs="Archivo"/>
                <w:b w:val="1"/>
                <w:bCs w:val="1"/>
                <w:color w:val="004853"/>
                <w:sz w:val="18"/>
                <w:szCs w:val="18"/>
              </w:rPr>
              <w:t>CARRY-FORWARD DOCUMENT — REQUIRED CONTENTS</w:t>
            </w:r>
          </w:p>
          <w:p w:rsidP="61989219" w14:paraId="758BCB57" wp14:textId="77777777">
            <w:pPr>
              <w:spacing w:after="0"/>
              <w:rPr>
                <w:rFonts w:ascii="Archivo" w:hAnsi="Archivo" w:eastAsia="Archivo" w:cs="Archivo"/>
              </w:rPr>
            </w:pPr>
            <w:r w:rsidRPr="61989219" w:rsidR="61989219">
              <w:rPr>
                <w:rFonts w:ascii="Archivo" w:hAnsi="Archivo" w:eastAsia="Archivo" w:cs="Archivo"/>
              </w:rPr>
              <w:t>Include the project overview and stakeholder/contact rules; current architecture and access ownership (without passwords); source repository and deployment locations; installed or approved integrations; completed functionality; content migration status; design system decisions; decisions and their rationale; unfinished work and prioritized backlog; known bugs, risks, costs, and limitations; testing status; detailed setup, deployment, and rollback steps; recurring maintenance tasks; and clear recommendations for the next team’s first activities.</w:t>
            </w:r>
          </w:p>
        </w:tc>
      </w:tr>
    </w:tbl>
    <w:p xmlns:wp14="http://schemas.microsoft.com/office/word/2010/wordml" w14:paraId="5864BE28" wp14:textId="77777777">
      <w:r w:rsidRPr="61989219" w:rsidR="61989219">
        <w:rPr>
          <w:rFonts w:ascii="Archivo" w:hAnsi="Archivo" w:eastAsia="Archivo" w:cs="Archivo"/>
        </w:rPr>
        <w:t>The continuity document must be understandable on its own, current as of handoff, and stored with the source code and project documentation. Transfer of credentials and permissions, if needed, must use approved secure channels rather than including secrets in the document.</w:t>
      </w:r>
    </w:p>
    <w:p w:rsidR="61989219" w:rsidP="61989219" w:rsidRDefault="61989219" w14:paraId="6121B0FC" w14:textId="2CA527F4">
      <w:pPr>
        <w:rPr>
          <w:rFonts w:ascii="Archivo" w:hAnsi="Archivo" w:eastAsia="Archivo" w:cs="Archivo"/>
        </w:rPr>
      </w:pPr>
    </w:p>
    <w:p w:rsidR="61989219" w:rsidP="61989219" w:rsidRDefault="61989219" w14:paraId="42594A01" w14:textId="00BE1341">
      <w:pPr>
        <w:rPr>
          <w:rFonts w:ascii="Archivo" w:hAnsi="Archivo" w:eastAsia="Archivo" w:cs="Archivo"/>
        </w:rPr>
      </w:pPr>
    </w:p>
    <w:p w:rsidR="61989219" w:rsidP="61989219" w:rsidRDefault="61989219" w14:paraId="4EF6008F" w14:textId="318D99FA">
      <w:pPr>
        <w:rPr>
          <w:rFonts w:ascii="Archivo" w:hAnsi="Archivo" w:eastAsia="Archivo" w:cs="Archivo"/>
        </w:rPr>
      </w:pPr>
    </w:p>
    <w:p xmlns:wp14="http://schemas.microsoft.com/office/word/2010/wordml" w:rsidP="61989219" w14:paraId="46676C76" wp14:textId="6BD2967C">
      <w:pPr>
        <w:pStyle w:val="Heading1"/>
        <w:rPr>
          <w:rFonts w:ascii="Archivo" w:hAnsi="Archivo" w:eastAsia="Archivo" w:cs="Archivo"/>
        </w:rPr>
      </w:pPr>
      <w:r w:rsidRPr="61989219" w:rsidR="39AC1987">
        <w:rPr>
          <w:rFonts w:ascii="Archivo" w:hAnsi="Archivo" w:eastAsia="Archivo" w:cs="Archivo"/>
        </w:rPr>
        <w:t>12 Project</w:t>
      </w:r>
      <w:r w:rsidRPr="61989219" w:rsidR="61989219">
        <w:rPr>
          <w:rFonts w:ascii="Archivo" w:hAnsi="Archivo" w:eastAsia="Archivo" w:cs="Archivo"/>
        </w:rPr>
        <w:t xml:space="preserve"> Expectations &amp; Closing</w:t>
      </w:r>
    </w:p>
    <w:p xmlns:wp14="http://schemas.microsoft.com/office/word/2010/wordml" w:rsidP="61989219" w14:paraId="73F6902B" wp14:textId="77777777">
      <w:pPr>
        <w:rPr>
          <w:rFonts w:ascii="Archivo" w:hAnsi="Archivo" w:eastAsia="Archivo" w:cs="Archivo"/>
        </w:rPr>
      </w:pPr>
      <w:r w:rsidRPr="61989219" w:rsidR="61989219">
        <w:rPr>
          <w:rFonts w:ascii="Archivo" w:hAnsi="Archivo" w:eastAsia="Archivo" w:cs="Archivo"/>
        </w:rPr>
        <w:t>This project gives students the opportunity to build a practical public resource for an Idaho community and the volunteers who serve it. The goal is more than an attractive site: the final product should be useful, accessible, reliable, maintainable, and sustainable.</w:t>
      </w:r>
    </w:p>
    <w:p xmlns:wp14="http://schemas.microsoft.com/office/word/2010/wordml" w:rsidP="61989219" w14:paraId="09526277" wp14:textId="77777777">
      <w:pPr>
        <w:rPr>
          <w:rFonts w:ascii="Archivo" w:hAnsi="Archivo" w:eastAsia="Archivo" w:cs="Archivo"/>
        </w:rPr>
      </w:pPr>
      <w:r w:rsidRPr="61989219" w:rsidR="61989219">
        <w:rPr>
          <w:rFonts w:ascii="Archivo" w:hAnsi="Archivo" w:eastAsia="Archivo" w:cs="Archivo"/>
        </w:rPr>
        <w:t>Students are encouraged to take ownership of their Scrum process, communicate openly, evaluate alternatives thoughtfully, and propose creative solutions. The initial wish list is intentionally ambitious; within eight weeks, the team should prioritize a dependable core product and clearly document what belongs in future development.</w:t>
      </w:r>
    </w:p>
    <w:tbl>
      <w:tblPr>
        <w:tblW w:w="0" w:type="auto"/>
        <w:tblLayout w:type="fixed"/>
        <w:tblLook w:val="04A0" w:firstRow="1" w:lastRow="0" w:firstColumn="1" w:lastColumn="0" w:noHBand="0" w:noVBand="1"/>
      </w:tblPr>
      <w:tblGrid>
        <w:gridCol w:w="9734"/>
      </w:tblGrid>
      <w:tr xmlns:wp14="http://schemas.microsoft.com/office/word/2010/wordml" w:rsidTr="61989219" w14:paraId="792F82B6" wp14:textId="77777777">
        <w:tc>
          <w:tcPr>
            <w:tcW w:w="9820" w:type="dxa"/>
            <w:tcBorders>
              <w:left w:val="single" w:color="02CB35" w:sz="22"/>
            </w:tcBorders>
            <w:shd w:val="clear" w:color="auto" w:fill="F2F7F6"/>
            <w:tcMar>
              <w:top w:w="190" w:type="dxa"/>
              <w:left w:w="225" w:type="dxa"/>
              <w:start w:w="225" w:type="dxa"/>
              <w:bottom w:w="180" w:type="dxa"/>
              <w:right w:w="215" w:type="dxa"/>
              <w:end w:w="215" w:type="dxa"/>
            </w:tcMar>
            <w:tcBorders>
              <w:left w:val="single" w:color="02CB35" w:sz="22"/>
            </w:tcBorders>
          </w:tcPr>
          <w:p w:rsidP="61989219" w14:paraId="04F5BDE0" wp14:textId="77777777">
            <w:pPr>
              <w:rPr>
                <w:rFonts w:ascii="Archivo" w:hAnsi="Archivo" w:eastAsia="Archivo" w:cs="Archivo"/>
                <w:b w:val="1"/>
                <w:bCs w:val="1"/>
                <w:color w:val="004853"/>
                <w:sz w:val="18"/>
                <w:szCs w:val="18"/>
              </w:rPr>
            </w:pPr>
            <w:r w:rsidRPr="61989219" w:rsidR="61989219">
              <w:rPr>
                <w:rFonts w:ascii="Archivo" w:hAnsi="Archivo" w:eastAsia="Archivo" w:cs="Archivo"/>
                <w:b w:val="1"/>
                <w:bCs w:val="1"/>
                <w:color w:val="004853"/>
                <w:sz w:val="18"/>
                <w:szCs w:val="18"/>
              </w:rPr>
              <w:t>STAKEHOLDER SUCCESS MEASURES</w:t>
            </w:r>
          </w:p>
          <w:p w:rsidP="61989219" w14:paraId="2DD54F04" wp14:textId="77777777">
            <w:pPr>
              <w:spacing w:after="0"/>
              <w:rPr>
                <w:rFonts w:ascii="Archivo" w:hAnsi="Archivo" w:eastAsia="Archivo" w:cs="Archivo"/>
              </w:rPr>
            </w:pPr>
            <w:r w:rsidRPr="61989219" w:rsidR="61989219">
              <w:rPr>
                <w:rFonts w:ascii="Archivo" w:hAnsi="Archivo" w:eastAsia="Archivo" w:cs="Archivo"/>
              </w:rPr>
              <w:t>Clear communication, responsible Scrum-based development, preservation of existing content, practical technical choices, and a high-quality product that the CCVFD IT Administrator can maintain and confidently hand to a future team.</w:t>
            </w:r>
          </w:p>
        </w:tc>
      </w:tr>
    </w:tbl>
    <w:p xmlns:wp14="http://schemas.microsoft.com/office/word/2010/wordml" w:rsidP="61989219" w14:paraId="79214F54" wp14:textId="77777777">
      <w:pPr>
        <w:spacing w:before="360" w:after="60"/>
        <w:rPr>
          <w:rFonts w:ascii="Archivo" w:hAnsi="Archivo" w:eastAsia="Archivo" w:cs="Archivo"/>
          <w:b w:val="1"/>
          <w:bCs w:val="1"/>
          <w:color w:val="004853"/>
          <w:sz w:val="22"/>
          <w:szCs w:val="22"/>
        </w:rPr>
      </w:pPr>
      <w:r w:rsidRPr="61989219" w:rsidR="61989219">
        <w:rPr>
          <w:rFonts w:ascii="Archivo" w:hAnsi="Archivo" w:eastAsia="Archivo" w:cs="Archivo"/>
          <w:b w:val="1"/>
          <w:bCs w:val="1"/>
          <w:color w:val="004853"/>
          <w:sz w:val="22"/>
          <w:szCs w:val="22"/>
        </w:rPr>
        <w:t>Rick L. Del Vecchio</w:t>
      </w:r>
    </w:p>
    <w:p xmlns:wp14="http://schemas.microsoft.com/office/word/2010/wordml" w:rsidP="61989219" w14:paraId="7BB6AE11" wp14:textId="74C837AD">
      <w:pPr>
        <w:pStyle w:val="Normal"/>
        <w:suppressLineNumbers w:val="0"/>
        <w:bidi w:val="0"/>
        <w:spacing w:before="0" w:beforeAutospacing="off" w:after="20" w:afterAutospacing="off" w:line="278" w:lineRule="auto"/>
        <w:ind w:left="0" w:right="0"/>
        <w:jc w:val="left"/>
        <w:rPr>
          <w:rFonts w:ascii="Archivo" w:hAnsi="Archivo" w:eastAsia="Archivo" w:cs="Archivo"/>
          <w:b w:val="0"/>
          <w:bCs w:val="0"/>
          <w:color w:val="172D30"/>
          <w:sz w:val="18"/>
          <w:szCs w:val="18"/>
        </w:rPr>
      </w:pPr>
      <w:r w:rsidRPr="61989219" w:rsidR="61989219">
        <w:rPr>
          <w:rFonts w:ascii="Archivo" w:hAnsi="Archivo" w:eastAsia="Archivo" w:cs="Archivo"/>
          <w:b w:val="0"/>
          <w:bCs w:val="0"/>
          <w:color w:val="172D30"/>
          <w:sz w:val="18"/>
          <w:szCs w:val="18"/>
        </w:rPr>
        <w:t xml:space="preserve">IT </w:t>
      </w:r>
      <w:r w:rsidRPr="61989219" w:rsidR="70D913DE">
        <w:rPr>
          <w:rFonts w:ascii="Archivo" w:hAnsi="Archivo" w:eastAsia="Archivo" w:cs="Archivo"/>
          <w:b w:val="0"/>
          <w:bCs w:val="0"/>
          <w:color w:val="172D30"/>
          <w:sz w:val="18"/>
          <w:szCs w:val="18"/>
        </w:rPr>
        <w:t xml:space="preserve">Director - </w:t>
      </w:r>
      <w:r w:rsidRPr="61989219" w:rsidR="61989219">
        <w:rPr>
          <w:rFonts w:ascii="Archivo" w:hAnsi="Archivo" w:eastAsia="Archivo" w:cs="Archivo"/>
          <w:b w:val="0"/>
          <w:bCs w:val="0"/>
          <w:color w:val="172D30"/>
          <w:sz w:val="18"/>
          <w:szCs w:val="18"/>
        </w:rPr>
        <w:t>Clear Creek Volunteer Fire Department</w:t>
      </w:r>
    </w:p>
    <w:p xmlns:wp14="http://schemas.microsoft.com/office/word/2010/wordml" w:rsidP="61989219" w14:paraId="6AB042B3" wp14:textId="77777777">
      <w:pPr>
        <w:spacing w:before="0" w:after="80"/>
        <w:rPr>
          <w:rFonts w:ascii="Archivo" w:hAnsi="Archivo" w:eastAsia="Archivo" w:cs="Archivo"/>
        </w:rPr>
      </w:pPr>
      <w:hyperlink r:id="R886f0ed3719444d8">
        <w:r w:rsidRPr="61989219" w:rsidR="61989219">
          <w:rPr>
            <w:rFonts w:ascii="Archivo" w:hAnsi="Archivo" w:eastAsia="Archivo" w:cs="Archivo"/>
            <w:color w:val="004853"/>
            <w:u w:val="single"/>
          </w:rPr>
          <w:t>https://www.clearcreekvfd.com/</w:t>
        </w:r>
      </w:hyperlink>
    </w:p>
    <w:sectPr w:rsidRPr="0006063C" w:rsidR="00FC693F" w:rsidSect="00034616">
      <w:headerReference w:type="default" r:id="rId9"/>
      <w:footerReference w:type="default" r:id="rId10"/>
      <w:pgSz w:w="12240" w:h="15840" w:orient="portrait"/>
      <w:pgMar w:top="1166" w:right="1210" w:bottom="1037" w:left="1210" w:header="432"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D9C1FD" wp14:textId="77777777">
    <w:pPr>
      <w:pStyle w:val="Footer"/>
      <w:jc w:val="center"/>
    </w:pPr>
    <w:r>
      <w:rPr>
        <w:rFonts w:ascii="Arial" w:hAnsi="Arial"/>
        <w:b/>
        <w:color w:val="004853"/>
        <w:sz w:val="14"/>
      </w:rPr>
      <w:t xml:space="preserve">CWI  •  APPLIED DEVELOPMENT PROJECT     |     CCVFD WEBSITE REDESIGN     |     </w:t>
    </w:r>
    <w:r>
      <w:rPr>
        <w:rFonts w:ascii="Arial" w:hAnsi="Arial"/>
        <w:b/>
        <w:color w:val="004853"/>
        <w:sz w:val="14"/>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72A6659" wp14:textId="77777777">
    <w:pPr>
      <w:pStyle w:val="Header"/>
    </w:pPr>
  </w:p>
  <w:tbl>
    <w:tblPr>
      <w:tblW w:w="0" w:type="auto"/>
      <w:tblLayout w:type="fixed"/>
      <w:tblLook w:val="04A0" w:firstRow="1" w:lastRow="0" w:firstColumn="1" w:lastColumn="0" w:noHBand="0" w:noVBand="1"/>
    </w:tblPr>
    <w:tblGrid>
      <w:gridCol w:w="5112"/>
      <w:gridCol w:w="4709"/>
    </w:tblGrid>
    <w:tr xmlns:wp14="http://schemas.microsoft.com/office/word/2010/wordml" w14:paraId="6C6D1E8E" wp14:textId="77777777">
      <w:tc>
        <w:tcPr>
          <w:tcW w:w="4910" w:type="dxa"/>
          <w:tcMar>
            <w:top w:w="0" w:type="dxa"/>
            <w:start w:w="0" w:type="dxa"/>
            <w:bottom w:w="20" w:type="dxa"/>
            <w:end w:w="0" w:type="dxa"/>
          </w:tcMar>
          <w:tcBorders>
            <w:bottom w:val="single" w:color="02CB35" w:sz="8"/>
          </w:tcBorders>
        </w:tcPr>
        <w:p w14:paraId="2E5444F7" wp14:textId="77777777">
          <w:pPr>
            <w:jc w:val="left"/>
          </w:pPr>
          <w:r>
            <w:rPr>
              <w:rFonts w:ascii="Archivo" w:hAnsi="Archivo"/>
              <w:b/>
              <w:color w:val="004853"/>
              <w:sz w:val="15"/>
            </w:rPr>
            <w:t>COLLEGE OF WESTERN IDAHO</w:t>
          </w:r>
        </w:p>
      </w:tc>
      <w:tc>
        <w:tcPr>
          <w:tcW w:w="4910" w:type="dxa"/>
          <w:tcMar>
            <w:top w:w="0" w:type="dxa"/>
            <w:start w:w="0" w:type="dxa"/>
            <w:bottom w:w="20" w:type="dxa"/>
            <w:end w:w="0" w:type="dxa"/>
          </w:tcMar>
          <w:tcBorders>
            <w:bottom w:val="single" w:color="02CB35" w:sz="8"/>
          </w:tcBorders>
        </w:tcPr>
        <w:p w14:paraId="11B5E955" wp14:textId="77777777">
          <w:pPr>
            <w:jc w:val="right"/>
          </w:pPr>
          <w:r>
            <w:rPr>
              <w:rFonts w:ascii="Arial" w:hAnsi="Arial"/>
              <w:b/>
              <w:color w:val="004853"/>
              <w:sz w:val="15"/>
            </w:rPr>
            <w:t>SOFTWARE DEVELOPMENT  /  CLIENT PROJECT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5A635"/>
    <w:rsid w:val="00F5A635"/>
    <w:rsid w:val="00FC693F"/>
    <w:rsid w:val="03EF4171"/>
    <w:rsid w:val="04A342EF"/>
    <w:rsid w:val="066AC269"/>
    <w:rsid w:val="06B382A4"/>
    <w:rsid w:val="078AF425"/>
    <w:rsid w:val="08D281F5"/>
    <w:rsid w:val="08D281F5"/>
    <w:rsid w:val="08EB32D9"/>
    <w:rsid w:val="094B8D6B"/>
    <w:rsid w:val="094B8D6B"/>
    <w:rsid w:val="0993C180"/>
    <w:rsid w:val="0B3D3A9C"/>
    <w:rsid w:val="0C6A6AF3"/>
    <w:rsid w:val="0DA89CD1"/>
    <w:rsid w:val="0EBEE811"/>
    <w:rsid w:val="0ECFE637"/>
    <w:rsid w:val="15695861"/>
    <w:rsid w:val="17A65B2A"/>
    <w:rsid w:val="18302C73"/>
    <w:rsid w:val="18302C73"/>
    <w:rsid w:val="18DE1BA0"/>
    <w:rsid w:val="19822CFB"/>
    <w:rsid w:val="1C0C31B9"/>
    <w:rsid w:val="1E85ACB7"/>
    <w:rsid w:val="1FC3F3A5"/>
    <w:rsid w:val="24BD2994"/>
    <w:rsid w:val="26E525B0"/>
    <w:rsid w:val="28A35381"/>
    <w:rsid w:val="2D5DCF78"/>
    <w:rsid w:val="2F20F700"/>
    <w:rsid w:val="2F4C549F"/>
    <w:rsid w:val="2F4C549F"/>
    <w:rsid w:val="2FDEAA4E"/>
    <w:rsid w:val="33DE0DCE"/>
    <w:rsid w:val="381B191B"/>
    <w:rsid w:val="394D938D"/>
    <w:rsid w:val="39AC1987"/>
    <w:rsid w:val="39D11EDC"/>
    <w:rsid w:val="39D11EDC"/>
    <w:rsid w:val="3B6E51C0"/>
    <w:rsid w:val="3F3B8355"/>
    <w:rsid w:val="40AC6BA8"/>
    <w:rsid w:val="47AFFFEE"/>
    <w:rsid w:val="47AFFFEE"/>
    <w:rsid w:val="48191218"/>
    <w:rsid w:val="4A369931"/>
    <w:rsid w:val="4A4C6331"/>
    <w:rsid w:val="4B17F6F6"/>
    <w:rsid w:val="4F482979"/>
    <w:rsid w:val="4F4A7B69"/>
    <w:rsid w:val="508E731B"/>
    <w:rsid w:val="53EE39F7"/>
    <w:rsid w:val="546F0583"/>
    <w:rsid w:val="59A0642D"/>
    <w:rsid w:val="5C472840"/>
    <w:rsid w:val="5F31052C"/>
    <w:rsid w:val="5F73A0DC"/>
    <w:rsid w:val="60950690"/>
    <w:rsid w:val="617D799B"/>
    <w:rsid w:val="61989219"/>
    <w:rsid w:val="62CE96E0"/>
    <w:rsid w:val="63D54B08"/>
    <w:rsid w:val="671B8F48"/>
    <w:rsid w:val="6AB43593"/>
    <w:rsid w:val="6B259840"/>
    <w:rsid w:val="6CA20337"/>
    <w:rsid w:val="6E94DC48"/>
    <w:rsid w:val="7036ACBA"/>
    <w:rsid w:val="70D913DE"/>
    <w:rsid w:val="73FA2477"/>
    <w:rsid w:val="7B62B151"/>
    <w:rsid w:val="7B87B290"/>
    <w:rsid w:val="7B9E51B8"/>
    <w:rsid w:val="7BBF532B"/>
    <w:rsid w:val="7DEB54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D1A224E-24B5-4ABB-A821-7CC42292E4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78" w:lineRule="auto"/>
    </w:pPr>
    <w:rPr>
      <w:rFonts w:ascii="Arial" w:hAnsi="Arial"/>
      <w:color w:val="172D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60"/>
      <w:outlineLvl w:val="0"/>
    </w:pPr>
    <w:rPr>
      <w:rFonts w:ascii="Archivo" w:hAnsi="Archivo" w:asciiTheme="majorHAnsi" w:hAnsiTheme="majorHAnsi" w:eastAsiaTheme="majorEastAsia" w:cstheme="majorBidi"/>
      <w:b/>
      <w:bCs/>
      <w:color w:val="004853"/>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chivo" w:hAnsi="Archivo" w:asciiTheme="majorHAnsi" w:hAnsiTheme="majorHAnsi" w:eastAsiaTheme="majorEastAsia" w:cstheme="majorBidi"/>
      <w:b/>
      <w:bCs/>
      <w:color w:val="004853"/>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asciiTheme="majorHAnsi" w:hAnsiTheme="majorHAnsi" w:eastAsiaTheme="majorEastAsia" w:cstheme="majorBidi"/>
      <w:b/>
      <w:bCs/>
      <w:color w:val="00485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18" w:hanging="173"/>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418" w:hanging="173"/>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riefLead" w:customStyle="1">
    <w:name w:val="Brief Lead"/>
    <w:basedOn w:val="Normal"/>
    <w:pPr>
      <w:spacing w:after="180" w:line="276" w:lineRule="auto"/>
    </w:pPr>
    <w:rPr>
      <w:rFonts w:ascii="Arial" w:hAnsi="Arial"/>
      <w:color w:val="172D3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hyperlink" Target="https://www.clearcreekvfd.com/" TargetMode="External" Id="R39d12f9210a84e73" /><Relationship Type="http://schemas.openxmlformats.org/officeDocument/2006/relationships/hyperlink" Target="https://www.clearcreekvfd.com/" TargetMode="External" Id="R886f0ed3719444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CCVFD Website Redesign — Software Development Project Brief</dc:title>
  <dc:subject>CWI student Scrum client project brief and semester-to-semester continuity requirement</dc:subject>
  <dc:creator>Rick L. Del Vecchio — CCVFD IT Administrator</dc:creator>
  <keywords>CCVFD, College of Western Idaho, Scrum, website redesign, project brief</keywords>
  <dc:description>generated by python-docx</dc:description>
  <lastModifiedBy>Rick Del Vecchio</lastModifiedBy>
  <revision>3</revision>
  <dcterms:created xsi:type="dcterms:W3CDTF">2013-12-23T23:15:00.0000000Z</dcterms:created>
  <dcterms:modified xsi:type="dcterms:W3CDTF">2026-10-10T15:38:26.6941553Z</dcterms:modified>
  <category/>
</coreProperties>
</file>